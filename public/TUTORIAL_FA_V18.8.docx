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Vazirmatn" w:hAnsi="Vazirmatn"/>
          <w:b/>
          <w:color w:val="14B8A6"/>
          <w:sz w:val="56"/>
        </w:rPr>
        <w:t>سایت شخصی Ehsan Morad</w:t>
      </w:r>
    </w:p>
    <w:p>
      <w:pPr>
        <w:spacing w:before="240"/>
        <w:jc w:val="center"/>
      </w:pPr>
      <w:r>
        <w:rPr>
          <w:rFonts w:ascii="Vazirmatn" w:hAnsi="Vazirmatn"/>
          <w:color w:val="0F172A"/>
          <w:sz w:val="32"/>
        </w:rPr>
        <w:t>راهنمای نصب و راه‌اندازی — نسخه V18.8</w:t>
      </w:r>
    </w:p>
    <w:p>
      <w:pPr>
        <w:spacing w:before="120"/>
        <w:jc w:val="center"/>
      </w:pPr>
      <w:r>
        <w:rPr>
          <w:rFonts w:ascii="Vazirmatn" w:hAnsi="Vazirmatn"/>
          <w:color w:val="64748B"/>
          <w:sz w:val="24"/>
        </w:rPr>
        <w:t>۱۰ مهر ۱۴۰۵ — ۱ اکتبر ۲۰۲۶</w:t>
      </w:r>
    </w:p>
    <w:p>
      <w:r>
        <w:br w:type="page"/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فهرست مطالب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این آموزش شامل ۱۲ فصل است: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۱. مقدمه و قابلیت‌ها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۲. پیش‌نیازها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۳. نصب سریع (یک دستور)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۴. ورود ادمین و تغییر رمز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۵. تنظیم reCAPTCHA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۶. تنظیم HTTPS با دامنه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۷. پنل ادمین — معرفی ۱۰ تب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۸. تنظیم AI Chat (OpenAI / Anthropic / Groq / Ollama)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۹. تنظیم Bale Bot و Telegram Bot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۱۰. مدیریت کاربران دسترسی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۱۱. بک‌آپ خودکار و ریست رمز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۱۲. امنیت و رفع اشکال</w:t>
      </w:r>
    </w:p>
    <w:p>
      <w:r>
        <w:br w:type="page"/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۱. مقدمه و قابلیت‌ها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این سایت یک پلتفرم شخصی کامل برای نمایش رزومه، مقالات، کلیپ‌ها، آزمایشگاه تعاملی و چت AI است. تمام بخش‌ها از یک پنل ادمین مدیریت می‌شود و هیچ دانش فنی لازم نیست. سایت با Next.js 16 ساخته شده و به‌صورت standalone روی VPS اجرا می‌شود — بدون نیاز به npm install روی سرور.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/>
          <w:i w:val="0"/>
          <w:color w:val="0F172A"/>
          <w:sz w:val="22"/>
        </w:rPr>
        <w:t>قابلیت‌های اصلی: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صفحه اصلی با تم ترمینال/RF و افکت ماتریکسی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آزمایشگاه تعاملی: اسیلوسکوپ، ژنراتور سیگنال، رک تجهیزات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چت AI با ۵ provider (OpenAI، Anthropic، Groq، OpenRouter، Ollama)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فرم تماس با reCAPTCHA + honeypot + time-trap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پنل ادمین کامل با ۱۰ تب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پشتیبانی از ۳ زبان (فارسی، انگلیسی، آلمانی)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PWA (نصب روی موبایل + آفلاین)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RSS Feed + Sitemap + SEO کامل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بک‌آپ خودکار هر شب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۲. پیش‌نیازها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برای نصب سایت به موارد زیر نیاز دارید: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VPS با Ubuntu 22.04 یا 24.04 (حداقل ۱GB RAM)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دسترسی root (sudo)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یک دامنه (اختیاری — برای HTTPS)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پورت ۳۰۰۰ باز در فایروال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۳. نصب سریع (یک دستور)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کافیست دستورات زیر را به ترتیب اجرا کنید: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wget https://github.com/ldrcoir/ehsan-site-private/raw/main/public/install-v18.8.zip</w:t>
        <w:br/>
        <w:t>unzip install-v18.8.zip</w:t>
        <w:br/>
        <w:t>cd personal-site</w:t>
        <w:br/>
        <w:t>sudo ./install.sh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اسکریپت install.sh به‌صورت خودکار کارهای زیر را انجام می‌دهد: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نصب Node.js 22 (اگه نصب نیست)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نصب SQLite3 و nginx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ساخت دیتابیس با ۲۹ جدول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ساخت کاربر admin با رمز تصادفی ۱۶ کاراکتری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تولید SESSION_SECRET و Webhook secrets با openssl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تنظیم systemd با user غیر root (ehsansite)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تنظیم فایروال (ufw)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تنظیم nginx به‌عنوان reverse proxy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تنظیم HTTPS با certbot (اگه دامنه ست شده)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بعد از اتمام نصب، رمز ادمین روی صفحه چاپ می‌شود. حتماً آن را ذخیره کنید چون دوباره نمایش داده نمی‌شود.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۴. ورود ادمین و تغییر رمز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بعد از نصب، به آدرس زیر بروید: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http://YOUR_IP:3000/user-login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اطلاعات ورود: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username: admin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password: (رمزی که install.sh چاپ کرد)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/>
          <w:i w:val="0"/>
          <w:color w:val="0F172A"/>
          <w:sz w:val="22"/>
        </w:rPr>
        <w:t>بعد از اولین ورود، حتماً رمز را عوض کنید: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۱. به پنل ادمین → تنظیمات بروید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۲. روی تب «رمز عبور» کلیک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۳. رمز فعلی را وارد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۴. رمز جدید (حداقل ۸ کاراکتر) را وارد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۵. روی «ذخیره» کلیک کنید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۵. تنظیم reCAPTCHA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برای جلوگیری از اسپم در فرم تماس، reCAPTCHA v2 اجباری است.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مراحل: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۱. به https://www.google.com/recaptcha/admin بروید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۲. سایت v2 ثبت کنید (دامنه خود را وارد کنید)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۳. Site Key و Secret Key را کپی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۴. در سرور، فایل .env را ویرایش کنید: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sudo nano /home/ehsan/personal-site/.env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۵. مقادیر زیر را تنظیم کنید: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RECAPTCHA_SITE_KEY=your_site_key_here</w:t>
        <w:br/>
        <w:t>RECAPTCHA_SECRET_KEY=your_secret_key_here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۶. سرویس را ری‌استارت کنید: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sudo systemctl restart personal-site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۶. تنظیم HTTPS با دامنه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اگر دامنه دارید، install.sh به‌صورت خودکار HTTPS را با certbot تنظیم می‌کند. کافیست قبل از نصب، DNS دامنه را به IP سرور اشاره دهید.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اگر بعد از نصب می‌خواهید HTTPS را اضافه کنید: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sudo certbot --nginx -d ehsanmorad.ir -d www.ehsanmorad.ir</w:t>
        <w:br/>
        <w:t>sudo systemctl reload nginx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بعد از تنظیم HTTPS، HSTS به‌صورت خودکار فعال می‌شود.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۷. پنل ادمین — معرفی ۱۰ تب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پنل ادمین شامل ۱۰ تب است: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داشبورد: آمار بازدید، پیام‌ها، کاربران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پیام‌ها: مدیریت پیام‌های فرم تماس (reply/delete)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محتوا: CRUD کتاب، مقاله، آموزش، مهارت، تجهیزات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متن‌ها: ویرایش ۳۶ متن در ۳ زبان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منو: مدیریت لینک‌های ناوبری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تم‌ها: ۷ تم آماده + تم‌ساز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کاربران: access control + permissions + hours/days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کلیپ‌ها: مدیریت کلیپ‌های آپارات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فونت: انتخاب از ۵ فونت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تنظیمات: password، handle، name×3، tagline×3، email، bale، telegram، AI providers، font، lang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۸. تنظیم AI Chat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سایت از ۵ ارائه‌دهنده AI پشتیبانی می‌کند. می‌توانید یکی یا چند تا را فعال کنید. اگه یکی fail شد، به‌صورت خودکار بعدی امتحان می‌شود (fallback chain).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/>
          <w:i w:val="0"/>
          <w:color w:val="0F172A"/>
          <w:sz w:val="22"/>
        </w:rPr>
        <w:t>ارائه‌دهنده‌ها: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OpenAI (gpt-4o-mini) — به API key نیاز داره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Anthropic (claude-3.5-sonnet) — به API key نیاز داره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Groq (llama-3.3-70b) — رایگان با API key از console.groq.com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OpenRouter (qwen-2.5-72b) — به API key نیاز داره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Ollama (llama3.2) — محلی، بدون API key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مراحل تنظیم: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۱. به پنل ادمین → تنظیمات → AI Providers بروید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۲. روی provider مورد نظر کلیک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۳. API Key را وارد کنید (به‌صورت امن ذخیره می‌شود)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۴. اگر می‌خواهید فعال شود، toggle enabled را روشن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۵. priority را تنظیم کنید (کمتر = اولویت بیشتر)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۶. ذخیره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برای Ollama (محلی)، باید Ollama را روی سرور نصب کنید: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curl -fsSL https://ollama.com/install.sh | sh</w:t>
        <w:br/>
        <w:t>ollama pull llama3.2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بعد از نصب، Ollama روی پورت 11434 اجرا می‌شود.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۹. تنظیم Bale Bot و Telegram Bot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وقتی کسی از فرم تماس یا چت استفاده می‌کند، می‌توانید notification بگیرید.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Bale Bot: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۱. با @BotFather در Bale یک bot بسازید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۲. Token را کپی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۳. chat_id خود را بگیرید (به bot پیام بدهید و از getUpdates استفاده کنید)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۴. به پنل ادمین → تنظیمات → Bale Bot بروید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۵. Token و chat_id را وارد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۶. ذخیره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Telegram Bot: همین مراحل با @BotFather در Telegram.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۱۰. مدیریت کاربران دسترسی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می‌توانید به کاربران دیگر دسترسی بدهید (مثلاً فقط پیام‌ها رو ببینن، یا فقط محتوا رو مدیریت کنن).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مراحل: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۱. به پنل ادمین → کاربران بروید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۲. روی «افزودن کاربر» کلیک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۳. username و رمز تصادفی را وارد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۴. role را انتخاب کنید (admin یا user)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۵. اگر user است، permissions را انتخاب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۶. می‌توانید روزها و ساعات مجاز را هم تنظیم کنید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۷. ذخیره کنید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۱۱. بک‌آپ خودکار و ریست رمز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install.sh به‌صورت خودکار یک cron job برای بک‌آپ هر شب ساعت ۳ بامداد تنظیم می‌کند. بک‌آپ‌ها در /home/ehsan/personal-site/backups/ ذخیره می‌شوند و ۷ روز نگه داشته می‌شوند.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/>
          <w:i w:val="0"/>
          <w:color w:val="0F172A"/>
          <w:sz w:val="22"/>
        </w:rPr>
        <w:t>ریست رمز ادمین (اگر فراموش کردید):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cd /home/ehsan/personal-site</w:t>
        <w:br/>
        <w:t>sudo bash scripts/reset-admin-password.sh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این اسکریپت یک رمز تصادفی ۱۶ کاراکتری جدید تولید می‌کند و آن را روی صفحه چاپ می‌کند. حتماً ذخیره کنید چون دوباره نمایش داده نمی‌شود.</w:t>
      </w:r>
    </w:p>
    <w:p>
      <w:pPr>
        <w:pStyle w:val="Heading1"/>
      </w:pPr>
      <w:r>
        <w:rPr>
          <w:rFonts w:ascii="Vazirmatn" w:hAnsi="Vazirmatn" w:eastAsia="Vazirmatn" w:cs="Vazirmatn"/>
          <w:color w:val="14B8A6"/>
          <w:sz w:val="28"/>
        </w:rPr>
        <w:t>۱۲. امنیت و رفع اشکال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سایت از لایه‌های امنیتی زیر تشکیل شده: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bcrypt password hashing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HMAC-SHA256 session tokens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timing-safe comparisons (against session hijack)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rate limiting (login 5/15min, contact/chat 8/15min)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honeypot + time-trap on contact form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reCAPTCHA mandatory + fail-closed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CSRF protection (Origin check)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Body size limit 1MB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HSTS on HTTPS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CSP + security headers (X-Frame-Options, etc.)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SSRF protection on baseUrl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XFF spoofing fix (prefer x-real-ip)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Chat session ownership (visitorId mandatory)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Bot token/API key masking in all API responses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Random admin password (not hardcoded)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SESSION_SECRET entropy check + lazy-load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Cookie secure:true (production) + sameSite:strict + httpOnly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systemd با user غیر root (ehsansite)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.env با chmod 600</w:t>
      </w:r>
    </w:p>
    <w:p>
      <w:pPr>
        <w:pStyle w:val="ListBullet"/>
        <w:spacing w:after="60"/>
      </w:pPr>
      <w:r>
        <w:rPr>
          <w:rFonts w:ascii="Vazirmatn" w:hAnsi="Vazirmatn"/>
          <w:color w:val="0F172A"/>
          <w:sz w:val="22"/>
        </w:rPr>
        <w:t>db با chmod 600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/>
          <w:i w:val="0"/>
          <w:color w:val="0F172A"/>
          <w:sz w:val="22"/>
        </w:rPr>
        <w:t>رفع اشکال: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اگر سایت بالا نمی‌آید: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sudo systemctl status personal-site</w:t>
        <w:br/>
        <w:t>sudo journalctl -u personal-site -n 50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اگر دیتابیس مشکل دارد: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cd /home/ehsan/personal-site</w:t>
        <w:br/>
        <w:t>sqlite3 db/custom.db ".tables"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اگر nginx مشکل دارد: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sudo nginx -t</w:t>
        <w:br/>
        <w:t>sudo systemctl status nginx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  <w:t>اگر پورت اشغال است:</w:t>
      </w:r>
    </w:p>
    <w:p>
      <w:pPr>
        <w:spacing w:before="80" w:after="160"/>
        <w:ind w:left="283"/>
        <w:shd w:fill="F1F5F9"/>
      </w:pPr>
      <w:r>
        <w:rPr>
          <w:rFonts w:ascii="Consolas" w:hAnsi="Consolas"/>
          <w:b w:val="0"/>
          <w:color w:val="0F172A"/>
          <w:sz w:val="18"/>
        </w:rPr>
        <w:t>sudo lsof -i :3000</w:t>
        <w:br/>
        <w:t>sudo kill -9 &lt;PID&gt;</w:t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 w:val="0"/>
          <w:color w:val="0F172A"/>
          <w:sz w:val="22"/>
        </w:rPr>
      </w:r>
    </w:p>
    <w:p>
      <w:pPr>
        <w:spacing w:after="120" w:line="360" w:lineRule="auto"/>
        <w:jc w:val="right"/>
      </w:pPr>
      <w:r>
        <w:rPr>
          <w:rFonts w:ascii="Vazirmatn" w:hAnsi="Vazirmatn" w:eastAsia="Vazirmatn" w:cs="Vazirmatn"/>
          <w:b w:val="0"/>
          <w:i/>
          <w:color w:val="0F172A"/>
          <w:sz w:val="20"/>
        </w:rPr>
        <w:t>برای پشتیبانی بیشتر، به GitHub repo مراجعه کنید: https://github.com/ldrcoir/ehsan-site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