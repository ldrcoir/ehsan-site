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66CC"/>
          <w:sz w:val="56"/>
        </w:rPr>
        <w:t>آموزش کدنویسی سایت شخصی</w:t>
      </w:r>
    </w:p>
    <w:p>
      <w:pPr>
        <w:jc w:val="center"/>
      </w:pPr>
      <w:r>
        <w:rPr>
          <w:color w:val="444444"/>
          <w:sz w:val="28"/>
        </w:rPr>
        <w:t>از صفر تا صد — به زبان فارسی با مثال‌های فراوان</w:t>
      </w:r>
    </w:p>
    <w:p>
      <w:r>
        <w:br w:type="page"/>
      </w:r>
    </w:p>
    <w:p>
      <w:pPr>
        <w:pStyle w:val="Heading1"/>
      </w:pPr>
      <w:r>
        <w:t>فهرست مطالب</w:t>
      </w:r>
    </w:p>
    <w:p>
      <w:pPr>
        <w:bidi/>
      </w:pPr>
      <w:r>
        <w:rPr>
          <w:rFonts w:ascii="Calibri" w:hAnsi="Calibri"/>
          <w:sz w:val="22"/>
        </w:rPr>
        <w:t>فصل ۱: نصب با Docker</w:t>
      </w:r>
    </w:p>
    <w:p>
      <w:pPr>
        <w:bidi/>
      </w:pPr>
      <w:r>
        <w:rPr>
          <w:rFonts w:ascii="Calibri" w:hAnsi="Calibri"/>
          <w:sz w:val="22"/>
        </w:rPr>
        <w:t>فصل ۲: ساختار فایل‌ها</w:t>
      </w:r>
    </w:p>
    <w:p>
      <w:pPr>
        <w:bidi/>
      </w:pPr>
      <w:r>
        <w:rPr>
          <w:rFonts w:ascii="Calibri" w:hAnsi="Calibri"/>
          <w:sz w:val="22"/>
        </w:rPr>
        <w:t>فصل ۳: مدیریت محتوا از پنل</w:t>
      </w:r>
    </w:p>
    <w:p>
      <w:pPr>
        <w:bidi/>
      </w:pPr>
      <w:r>
        <w:rPr>
          <w:rFonts w:ascii="Calibri" w:hAnsi="Calibri"/>
          <w:sz w:val="22"/>
        </w:rPr>
        <w:t>فصل ۴: TypeScript با مثال</w:t>
      </w:r>
    </w:p>
    <w:p>
      <w:pPr>
        <w:bidi/>
      </w:pPr>
      <w:r>
        <w:rPr>
          <w:rFonts w:ascii="Calibri" w:hAnsi="Calibri"/>
          <w:sz w:val="22"/>
        </w:rPr>
        <w:t>فصل ۵: React — State و Effect</w:t>
      </w:r>
    </w:p>
    <w:p>
      <w:pPr>
        <w:bidi/>
      </w:pPr>
      <w:r>
        <w:rPr>
          <w:rFonts w:ascii="Calibri" w:hAnsi="Calibri"/>
          <w:sz w:val="22"/>
        </w:rPr>
        <w:t>فصل ۶: Canvas — رسم موج</w:t>
      </w:r>
    </w:p>
    <w:p>
      <w:pPr>
        <w:bidi/>
      </w:pPr>
      <w:r>
        <w:rPr>
          <w:rFonts w:ascii="Calibri" w:hAnsi="Calibri"/>
          <w:sz w:val="22"/>
        </w:rPr>
        <w:t>فصل ۷: API — بک‌اند</w:t>
      </w:r>
    </w:p>
    <w:p>
      <w:pPr>
        <w:bidi/>
      </w:pPr>
      <w:r>
        <w:rPr>
          <w:rFonts w:ascii="Calibri" w:hAnsi="Calibri"/>
          <w:sz w:val="22"/>
        </w:rPr>
        <w:t>فصل ۸: دیتابیس Prisma</w:t>
      </w:r>
    </w:p>
    <w:p>
      <w:pPr>
        <w:bidi/>
      </w:pPr>
      <w:r>
        <w:rPr>
          <w:rFonts w:ascii="Calibri" w:hAnsi="Calibri"/>
          <w:sz w:val="22"/>
        </w:rPr>
        <w:t>فصل ۹: ساخت بخش جدید</w:t>
      </w:r>
    </w:p>
    <w:p>
      <w:pPr>
        <w:bidi/>
      </w:pPr>
      <w:r>
        <w:rPr>
          <w:rFonts w:ascii="Calibri" w:hAnsi="Calibri"/>
          <w:sz w:val="22"/>
        </w:rPr>
        <w:t>فصل ۱۰: تم‌ساز رنگی</w:t>
      </w:r>
    </w:p>
    <w:p>
      <w:pPr>
        <w:bidi/>
      </w:pPr>
      <w:r>
        <w:rPr>
          <w:rFonts w:ascii="Calibri" w:hAnsi="Calibri"/>
          <w:sz w:val="22"/>
        </w:rPr>
        <w:t>فصل ۱۱: ایمیل و Bale</w:t>
      </w:r>
    </w:p>
    <w:p>
      <w:pPr>
        <w:bidi/>
      </w:pPr>
      <w:r>
        <w:rPr>
          <w:rFonts w:ascii="Calibri" w:hAnsi="Calibri"/>
          <w:sz w:val="22"/>
        </w:rPr>
        <w:t>فصل ۱۲: ضد کپی</w:t>
      </w:r>
    </w:p>
    <w:p>
      <w:pPr>
        <w:bidi/>
      </w:pPr>
      <w:r>
        <w:rPr>
          <w:rFonts w:ascii="Calibri" w:hAnsi="Calibri"/>
          <w:sz w:val="22"/>
        </w:rPr>
        <w:t>فصل ۱۳: دستورات Docker</w:t>
      </w:r>
    </w:p>
    <w:p>
      <w:pPr>
        <w:bidi/>
      </w:pPr>
      <w:r>
        <w:rPr>
          <w:rFonts w:ascii="Calibri" w:hAnsi="Calibri"/>
          <w:sz w:val="22"/>
        </w:rPr>
        <w:t>فصل ۱۴: رفع اشکال</w:t>
      </w:r>
    </w:p>
    <w:p>
      <w:r>
        <w:br w:type="page"/>
      </w:r>
    </w:p>
    <w:p>
      <w:pPr>
        <w:pStyle w:val="Heading1"/>
      </w:pPr>
      <w:r>
        <w:t>فصل ۱: نصب با Docker</w:t>
      </w:r>
    </w:p>
    <w:p>
      <w:pPr>
        <w:bidi/>
      </w:pPr>
      <w:r>
        <w:rPr>
          <w:rFonts w:ascii="Calibri" w:hAnsi="Calibri"/>
          <w:sz w:val="22"/>
        </w:rPr>
        <w:t>راحت‌ترین راه: استفاده از Docker. فقط Docker روی سیستم نصب باشه.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curl -fsSL https://get.docker.com | sh</w:t>
        <w:br/>
        <w:t>sudo systemctl enable docker</w:t>
      </w:r>
    </w:p>
    <w:p>
      <w:pPr>
        <w:bidi/>
      </w:pPr>
      <w:r>
        <w:rPr>
          <w:rFonts w:ascii="Calibri" w:hAnsi="Calibri"/>
          <w:sz w:val="22"/>
        </w:rPr>
        <w:t>اجرای سایت: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unzip personal-site-v7.zip</w:t>
        <w:br/>
        <w:t>cd personal-site-v7</w:t>
        <w:br/>
        <w:t>docker-compose up -d</w:t>
        <w:br/>
        <w:t># سایت روی پورت 3000</w:t>
      </w:r>
    </w:p>
    <w:p>
      <w:pPr>
        <w:bidi/>
      </w:pPr>
      <w:r>
        <w:rPr>
          <w:rFonts w:ascii="Calibri" w:hAnsi="Calibri"/>
          <w:sz w:val="22"/>
        </w:rPr>
        <w:t>Docker خودش همه‌چیز رو نصب می‌کنه: Node.js، Bun، پکیج‌ها، دیتابیس، محتوای اولیه.</w:t>
      </w:r>
    </w:p>
    <w:p>
      <w:pPr>
        <w:pStyle w:val="Heading1"/>
      </w:pPr>
      <w:r>
        <w:t>فصل ۲: ساختار فایل‌ها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personal-site-v7/</w:t>
        <w:br/>
        <w:t xml:space="preserve">  Dockerfile           تنظیمات Docker</w:t>
        <w:br/>
        <w:t xml:space="preserve">  docker-compose.yml   اجرای خودکار</w:t>
        <w:br/>
        <w:t xml:space="preserve">  prisma/schema.prisma  ساختار دیتابیس</w:t>
        <w:br/>
        <w:t xml:space="preserve">  src/app/page.tsx      صفحه اصلی</w:t>
        <w:br/>
        <w:t xml:space="preserve">  src/app/personal.css  رنگ و فونت</w:t>
        <w:br/>
        <w:t xml:space="preserve">  src/app/api/          بک‌اند</w:t>
        <w:br/>
        <w:t xml:space="preserve">  src/components/       کامپوننت‌ها</w:t>
        <w:br/>
        <w:t xml:space="preserve">  src/lib/content.ts    محتوای پایه</w:t>
        <w:br/>
        <w:t xml:space="preserve">  scripts/              اسکریپت‌های seed</w:t>
      </w:r>
    </w:p>
    <w:p>
      <w:pPr>
        <w:bidi/>
      </w:pPr>
      <w:r>
        <w:rPr>
          <w:rFonts w:ascii="Calibri" w:hAnsi="Calibri"/>
          <w:sz w:val="22"/>
        </w:rPr>
        <w:t>جدول: کجا چی رو تغییر بدم؟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می‌خوام تغییر بدم</w:t>
            </w:r>
          </w:p>
        </w:tc>
        <w:tc>
          <w:tcPr>
            <w:tcW w:type="dxa" w:w="4703"/>
          </w:tcPr>
          <w:p>
            <w:r>
              <w:t>کجا</w:t>
            </w:r>
          </w:p>
        </w:tc>
      </w:tr>
      <w:tr>
        <w:tc>
          <w:tcPr>
            <w:tcW w:type="dxa" w:w="4703"/>
          </w:tcPr>
          <w:p>
            <w:r>
              <w:t>نام من</w:t>
            </w:r>
          </w:p>
        </w:tc>
        <w:tc>
          <w:tcPr>
            <w:tcW w:type="dxa" w:w="4703"/>
          </w:tcPr>
          <w:p>
            <w:r>
              <w:t>src/lib/content.ts</w:t>
            </w:r>
          </w:p>
        </w:tc>
      </w:tr>
      <w:tr>
        <w:tc>
          <w:tcPr>
            <w:tcW w:type="dxa" w:w="4703"/>
          </w:tcPr>
          <w:p>
            <w:r>
              <w:t>رنگ‌ها</w:t>
            </w:r>
          </w:p>
        </w:tc>
        <w:tc>
          <w:tcPr>
            <w:tcW w:type="dxa" w:w="4703"/>
          </w:tcPr>
          <w:p>
            <w:r>
              <w:t>src/app/personal.css یا پنل themes</w:t>
            </w:r>
          </w:p>
        </w:tc>
      </w:tr>
      <w:tr>
        <w:tc>
          <w:tcPr>
            <w:tcW w:type="dxa" w:w="4703"/>
          </w:tcPr>
          <w:p>
            <w:r>
              <w:t>متن بخش‌ها</w:t>
            </w:r>
          </w:p>
        </w:tc>
        <w:tc>
          <w:tcPr>
            <w:tcW w:type="dxa" w:w="4703"/>
          </w:tcPr>
          <w:p>
            <w:r>
              <w:t>پنل ادمین (بدون کد)</w:t>
            </w:r>
          </w:p>
        </w:tc>
      </w:tr>
      <w:tr>
        <w:tc>
          <w:tcPr>
            <w:tcW w:type="dxa" w:w="4703"/>
          </w:tcPr>
          <w:p>
            <w:r>
              <w:t>شخصیت بات</w:t>
            </w:r>
          </w:p>
        </w:tc>
        <w:tc>
          <w:tcPr>
            <w:tcW w:type="dxa" w:w="4703"/>
          </w:tcPr>
          <w:p>
            <w:r>
              <w:t>پنل ادمین (بدون کد)</w:t>
            </w:r>
          </w:p>
        </w:tc>
      </w:tr>
      <w:tr>
        <w:tc>
          <w:tcPr>
            <w:tcW w:type="dxa" w:w="4703"/>
          </w:tcPr>
          <w:p>
            <w:r>
              <w:t>تم جدید</w:t>
            </w:r>
          </w:p>
        </w:tc>
        <w:tc>
          <w:tcPr>
            <w:tcW w:type="dxa" w:w="4703"/>
          </w:tcPr>
          <w:p>
            <w:r>
              <w:t>پنل ادمین themes (بدون کد)</w:t>
            </w:r>
          </w:p>
        </w:tc>
      </w:tr>
      <w:tr>
        <w:tc>
          <w:tcPr>
            <w:tcW w:type="dxa" w:w="4703"/>
          </w:tcPr>
          <w:p>
            <w:r>
              <w:t>بخش جدید</w:t>
            </w:r>
          </w:p>
        </w:tc>
        <w:tc>
          <w:tcPr>
            <w:tcW w:type="dxa" w:w="4703"/>
          </w:tcPr>
          <w:p>
            <w:r>
              <w:t>src/app/page.tsx</w:t>
            </w:r>
          </w:p>
        </w:tc>
      </w:tr>
      <w:tr>
        <w:tc>
          <w:tcPr>
            <w:tcW w:type="dxa" w:w="4703"/>
          </w:tcPr>
          <w:p>
            <w:r>
              <w:t>مدل دیتابیس</w:t>
            </w:r>
          </w:p>
        </w:tc>
        <w:tc>
          <w:tcPr>
            <w:tcW w:type="dxa" w:w="4703"/>
          </w:tcPr>
          <w:p>
            <w:r>
              <w:t>prisma/schema.prisma</w:t>
            </w:r>
          </w:p>
        </w:tc>
      </w:tr>
    </w:tbl>
    <w:p>
      <w:pPr>
        <w:pStyle w:val="Heading1"/>
      </w:pPr>
      <w:r>
        <w:t>فصل ۳: مدیریت محتوا از پنل</w:t>
      </w:r>
    </w:p>
    <w:p>
      <w:pPr>
        <w:bidi/>
      </w:pPr>
      <w:r>
        <w:rPr>
          <w:rFonts w:ascii="Calibri" w:hAnsi="Calibri"/>
          <w:sz w:val="22"/>
        </w:rPr>
        <w:t>همه‌ی محتوا از پنل ادمین قابل مدیریت است.</w:t>
      </w:r>
    </w:p>
    <w:p>
      <w:pPr>
        <w:pStyle w:val="ListBullet"/>
        <w:bidi/>
      </w:pPr>
      <w:r>
        <w:t>آدرس: http://localhost:3000/#admin</w:t>
      </w:r>
    </w:p>
    <w:p>
      <w:pPr>
        <w:pStyle w:val="ListBullet"/>
        <w:bidi/>
      </w:pPr>
      <w:r>
        <w:t>یا: Ctrl+Shift+A</w:t>
      </w:r>
    </w:p>
    <w:p>
      <w:pPr>
        <w:pStyle w:val="ListBullet"/>
        <w:bidi/>
      </w:pPr>
      <w:r>
        <w:t>رمز: admin123</w:t>
      </w:r>
    </w:p>
    <w:p>
      <w:pPr>
        <w:bidi/>
      </w:pPr>
      <w:r>
        <w:rPr>
          <w:rFonts w:ascii="Calibri" w:hAnsi="Calibri"/>
          <w:sz w:val="22"/>
        </w:rPr>
        <w:t>تب‌های پنل: contact messages / AI chat logs / content / themes / settings</w:t>
      </w:r>
    </w:p>
    <w:p>
      <w:pPr>
        <w:bidi/>
      </w:pPr>
      <w:r>
        <w:rPr>
          <w:rFonts w:ascii="Calibri" w:hAnsi="Calibri"/>
          <w:sz w:val="22"/>
        </w:rPr>
        <w:t>مثال: اضافه‌کردن آموزش: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پنل ad content Tutorials + add</w:t>
        <w:br/>
        <w:t>Title: Python Tutorial 5</w:t>
        <w:br/>
        <w:t>Embed URL: https://www.aparat.com/video/video/embed/videohash/XXXX/vframe</w:t>
        <w:br/>
        <w:t>Duration: 15:00</w:t>
        <w:br/>
        <w:t>Level: Beginner</w:t>
        <w:br/>
        <w:t>Save</w:t>
      </w:r>
    </w:p>
    <w:p>
      <w:pPr>
        <w:bidi/>
      </w:pPr>
      <w:r>
        <w:rPr>
          <w:rFonts w:ascii="Calibri" w:hAnsi="Calibri"/>
          <w:sz w:val="22"/>
        </w:rPr>
        <w:t>مثال: وارد کردن ۱۰۰ آموزش آپارات: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[</w:t>
        <w:br/>
        <w:t xml:space="preserve">  {</w:t>
        <w:br/>
        <w:t xml:space="preserve">    "titleEn": "آموزش پایتون ۱",</w:t>
        <w:br/>
        <w:t xml:space="preserve">    "embedUrl": "https://www.aparat.com/video/video/embed/videohash/ABC123/vframe",</w:t>
        <w:br/>
        <w:t xml:space="preserve">    "duration": "10:00",</w:t>
        <w:br/>
        <w:t xml:space="preserve">    "levelEn": "Beginner",</w:t>
        <w:br/>
        <w:t xml:space="preserve">    "descEn": "مبانی پایتون"</w:t>
        <w:br/>
        <w:t xml:space="preserve">  }</w:t>
        <w:br/>
        <w:t>]</w:t>
        <w:br/>
        <w:br/>
        <w:t>دکمه import بزن — همه یکجا اضافه می‌شن</w:t>
      </w:r>
    </w:p>
    <w:p>
      <w:pPr>
        <w:pStyle w:val="Heading1"/>
      </w:pPr>
      <w:r>
        <w:t>فصل ۴: TypeScript با مثال</w:t>
      </w:r>
    </w:p>
    <w:p>
      <w:pPr>
        <w:bidi/>
      </w:pPr>
      <w:r>
        <w:rPr>
          <w:rFonts w:ascii="Calibri" w:hAnsi="Calibri"/>
          <w:sz w:val="22"/>
        </w:rPr>
        <w:t>TypeScript = جاوااسکریپت + نوع‌دهی.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let name: string = "Salar";       // رشته</w:t>
        <w:br/>
        <w:t>let age: number = 30;              // عدد</w:t>
        <w:br/>
        <w:t>let active: boolean = true;     // درست/غلط</w:t>
        <w:br/>
        <w:t>let items: string[] = ["a", "b"]; // آرایه</w:t>
      </w:r>
    </w:p>
    <w:p>
      <w:pPr>
        <w:bidi/>
      </w:pPr>
      <w:r>
        <w:rPr>
          <w:rFonts w:ascii="Calibri" w:hAnsi="Calibri"/>
          <w:sz w:val="22"/>
        </w:rPr>
        <w:t>تابع با نوع: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function greet(name: string): string {</w:t>
        <w:br/>
        <w:t xml:space="preserve">  return "سلام " + name;</w:t>
        <w:br/>
        <w:t>}</w:t>
        <w:br/>
        <w:t>let msg = greet("سعید");  // سلام سعید</w:t>
      </w:r>
    </w:p>
    <w:p>
      <w:pPr>
        <w:bidi/>
      </w:pPr>
      <w:r>
        <w:rPr>
          <w:rFonts w:ascii="Calibri" w:hAnsi="Calibri"/>
          <w:sz w:val="22"/>
        </w:rPr>
        <w:t>interface: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interface Book {</w:t>
        <w:br/>
        <w:t xml:space="preserve">  id: string;</w:t>
        <w:br/>
        <w:t xml:space="preserve">  title: string;</w:t>
        <w:br/>
        <w:t xml:space="preserve">  visible: boolean;</w:t>
        <w:br/>
        <w:t>}</w:t>
        <w:br/>
        <w:t>const b: Book = { id: "b1", title: "کتاب", visible: true };</w:t>
      </w:r>
    </w:p>
    <w:p>
      <w:pPr>
        <w:pStyle w:val="Heading1"/>
      </w:pPr>
      <w:r>
        <w:t>فصل ۵: React — State و Effect</w:t>
      </w:r>
    </w:p>
    <w:p>
      <w:pPr>
        <w:bidi/>
      </w:pPr>
      <w:r>
        <w:rPr>
          <w:rFonts w:ascii="Calibri" w:hAnsi="Calibri"/>
          <w:sz w:val="22"/>
        </w:rPr>
        <w:t>کامپوننت یه تابع است که HTML برمی‌گردونه.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function Greeting({ name }) {</w:t>
        <w:br/>
        <w:t xml:space="preserve">  return &lt;h1&gt;سلام {name}&lt;/h1&gt;;</w:t>
        <w:br/>
        <w:t>}</w:t>
        <w:br/>
        <w:t>&lt;Greeting name="سعید" /&gt;</w:t>
      </w:r>
    </w:p>
    <w:p>
      <w:pPr>
        <w:bidi/>
      </w:pPr>
      <w:r>
        <w:rPr>
          <w:rFonts w:ascii="Calibri" w:hAnsi="Calibri"/>
          <w:sz w:val="22"/>
        </w:rPr>
        <w:t>useState — متغیر حالت: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function Counter() {</w:t>
        <w:br/>
        <w:t xml:space="preserve">  const [count, setCount] = useState(0);</w:t>
        <w:br/>
        <w:t xml:space="preserve">  return &lt;button onClick={() =&gt; setCount(count + 1)}&gt;کلیک: {count}&lt;/button&gt;;</w:t>
        <w:br/>
        <w:t>}</w:t>
      </w:r>
    </w:p>
    <w:p>
      <w:pPr>
        <w:bidi/>
      </w:pPr>
      <w:r>
        <w:rPr>
          <w:rFonts w:ascii="Calibri" w:hAnsi="Calibri"/>
          <w:sz w:val="22"/>
        </w:rPr>
        <w:t>useEffect — اجرا هنگام لود: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function BookList() {</w:t>
        <w:br/>
        <w:t xml:space="preserve">  const [books, setBooks] = useState([]);</w:t>
        <w:br/>
        <w:t xml:space="preserve">  useEffect(() =&gt; {</w:t>
        <w:br/>
        <w:t xml:space="preserve">    fetch('/api/content').then(r =&gt; r.json()).then(d =&gt; setBooks(d.books));</w:t>
        <w:br/>
        <w:t xml:space="preserve">  }, []);</w:t>
        <w:br/>
        <w:t xml:space="preserve">  return books.map(b =&gt; &lt;li key={b.id}&gt;{b.titleEn}&lt;/li&gt;);</w:t>
        <w:br/>
        <w:t>}</w:t>
      </w:r>
    </w:p>
    <w:p>
      <w:pPr>
        <w:pStyle w:val="Heading1"/>
      </w:pPr>
      <w:r>
        <w:t>فصل ۶: Canvas — رسم موج</w:t>
      </w:r>
    </w:p>
    <w:p>
      <w:pPr>
        <w:bidi/>
      </w:pPr>
      <w:r>
        <w:rPr>
          <w:rFonts w:ascii="Calibri" w:hAnsi="Calibri"/>
          <w:sz w:val="22"/>
        </w:rPr>
        <w:t>اسیلوسکوپ با HTML5 Canvas ساخته شده.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const ctx = canvas.getContext('2d');</w:t>
        <w:br/>
        <w:t>ctx.fillStyle = '#000';</w:t>
        <w:br/>
        <w:t>ctx.fillRect(0, 0, w, h);</w:t>
        <w:br/>
        <w:t>ctx.strokeStyle = '#00ff41';</w:t>
        <w:br/>
        <w:t>ctx.beginPath();</w:t>
        <w:br/>
        <w:t>for (let x = 0; x &lt; w; x++) {</w:t>
        <w:br/>
        <w:t xml:space="preserve">  const y = h/2 + Math.sin(x * 0.05) * 50;</w:t>
        <w:br/>
        <w:t xml:space="preserve">  if (x === 0) ctx.moveTo(x, y); else ctx.lineTo(x, y);</w:t>
        <w:br/>
        <w:t>}</w:t>
        <w:br/>
        <w:t>ctx.stroke();</w:t>
      </w:r>
    </w:p>
    <w:p>
      <w:pPr>
        <w:bidi/>
      </w:pPr>
      <w:r>
        <w:rPr>
          <w:rFonts w:ascii="Calibri" w:hAnsi="Calibri"/>
          <w:sz w:val="22"/>
        </w:rPr>
        <w:t>انیمیشن: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function animate() {</w:t>
        <w:br/>
        <w:t xml:space="preserve">  requestAnimationFrame(animate);</w:t>
        <w:br/>
        <w:t xml:space="preserve">  time += 0.05;</w:t>
        <w:br/>
        <w:t xml:space="preserve">  ctx.fillRect(0,0,w,h);  // پاک‌کردن</w:t>
        <w:br/>
        <w:t xml:space="preserve">  ctx.beginPath();</w:t>
        <w:br/>
        <w:t xml:space="preserve">  for (let x = 0; x &lt; w; x++) {</w:t>
        <w:br/>
        <w:t xml:space="preserve">    const y = h/2 + Math.sin(x*0.05 + time) * 50;</w:t>
        <w:br/>
        <w:t xml:space="preserve">    ctx.lineTo(x, y);</w:t>
        <w:br/>
        <w:t xml:space="preserve">  }</w:t>
        <w:br/>
        <w:t xml:space="preserve">  ctx.stroke();</w:t>
        <w:br/>
        <w:t>}</w:t>
        <w:br/>
        <w:t>animate();</w:t>
      </w:r>
    </w:p>
    <w:p>
      <w:pPr>
        <w:pStyle w:val="Heading1"/>
      </w:pPr>
      <w:r>
        <w:t>فصل ۷: API — بک‌اند</w:t>
      </w:r>
    </w:p>
    <w:p>
      <w:pPr>
        <w:bidi/>
      </w:pPr>
      <w:r>
        <w:rPr>
          <w:rFonts w:ascii="Calibri" w:hAnsi="Calibri"/>
          <w:sz w:val="22"/>
        </w:rPr>
        <w:t>هر فایل route.ts توی src/app/api/ یه API است.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import { NextResponse } from 'next/server';</w:t>
        <w:br/>
        <w:br/>
        <w:t>export async function GET() {</w:t>
        <w:br/>
        <w:t xml:space="preserve">  return NextResponse.json({ msg: 'سلام' });</w:t>
        <w:br/>
        <w:t>}</w:t>
        <w:br/>
        <w:t>// fetch('/api/hello') =&gt; { msg: 'سلام' }</w:t>
      </w:r>
    </w:p>
    <w:p>
      <w:pPr>
        <w:bidi/>
      </w:pPr>
      <w:r>
        <w:rPr>
          <w:rFonts w:ascii="Calibri" w:hAnsi="Calibri"/>
          <w:sz w:val="22"/>
        </w:rPr>
        <w:t>POST با پارامتر: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export async function POST(req) {</w:t>
        <w:br/>
        <w:t xml:space="preserve">  const body = await req.json();</w:t>
        <w:br/>
        <w:t xml:space="preserve">  return NextResponse.json({ greeting: 'سلام ' + body.name });</w:t>
        <w:br/>
        <w:t>}</w:t>
      </w:r>
    </w:p>
    <w:p>
      <w:pPr>
        <w:bidi/>
      </w:pPr>
      <w:r>
        <w:rPr>
          <w:rFonts w:ascii="Calibri" w:hAnsi="Calibri"/>
          <w:sz w:val="22"/>
        </w:rPr>
        <w:t>API با دیتابیس: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import { db } from '@/lib/db';</w:t>
        <w:br/>
        <w:br/>
        <w:t>export async function GET() {</w:t>
        <w:br/>
        <w:t xml:space="preserve">  const books = await db.book.findMany({ where: { visible: true } });</w:t>
        <w:br/>
        <w:t xml:space="preserve">  return NextResponse.json({ books });</w:t>
        <w:br/>
        <w:t>}</w:t>
      </w:r>
    </w:p>
    <w:p>
      <w:pPr>
        <w:pStyle w:val="Heading1"/>
      </w:pPr>
      <w:r>
        <w:t>فصل ۸: دیتابیس Prisma</w:t>
      </w:r>
    </w:p>
    <w:p>
      <w:pPr>
        <w:bidi/>
      </w:pPr>
      <w:r>
        <w:rPr>
          <w:rFonts w:ascii="Calibri" w:hAnsi="Calibri"/>
          <w:sz w:val="22"/>
        </w:rPr>
        <w:t>فایل prisma/schema.prisma ساختار جداول رو تعریف می‌کنه: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model Book {</w:t>
        <w:br/>
        <w:t xml:space="preserve">  id      String  @id @default(cuid())</w:t>
        <w:br/>
        <w:t xml:space="preserve">  titleEn String</w:t>
        <w:br/>
        <w:t xml:space="preserve">  year    String</w:t>
        <w:br/>
        <w:t xml:space="preserve">  visible Boolean @default(true)</w:t>
        <w:br/>
        <w:t xml:space="preserve">  order   Int    @default(0)</w:t>
        <w:br/>
        <w:t xml:space="preserve">  createdAt DateTime @default(now())</w:t>
        <w:br/>
        <w:t xml:space="preserve">  @@index([visible, order])</w:t>
        <w:br/>
        <w:t>}</w:t>
      </w:r>
    </w:p>
    <w:p>
      <w:pPr>
        <w:bidi/>
      </w:pPr>
      <w:r>
        <w:rPr>
          <w:rFonts w:ascii="Calibri" w:hAnsi="Calibri"/>
          <w:sz w:val="22"/>
        </w:rPr>
        <w:t>استفاده تو کد: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// خواندن</w:t>
        <w:br/>
        <w:t>const books = await db.book.findMany({ where: { visible: true } });</w:t>
        <w:br/>
        <w:t>// ایجاد</w:t>
        <w:br/>
        <w:t>const b = await db.book.create({ data: { titleEn: 'کتاب', year: '2025' } });</w:t>
        <w:br/>
        <w:t>// حذف</w:t>
        <w:br/>
        <w:t>await db.book.delete({ where: { id: 'xxx' } });</w:t>
      </w:r>
    </w:p>
    <w:p>
      <w:pPr>
        <w:bidi/>
      </w:pPr>
      <w:r>
        <w:rPr>
          <w:rFonts w:ascii="Calibri" w:hAnsi="Calibri"/>
          <w:sz w:val="22"/>
        </w:rPr>
        <w:t>تغییر مدل: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bunx prisma db push --accept-data-loss</w:t>
      </w:r>
    </w:p>
    <w:p>
      <w:pPr>
        <w:pStyle w:val="Heading1"/>
      </w:pPr>
      <w:r>
        <w:t>فصل ۹: ساخت بخش جدید</w:t>
      </w:r>
    </w:p>
    <w:p>
      <w:pPr>
        <w:bidi/>
      </w:pPr>
      <w:r>
        <w:rPr>
          <w:rFonts w:ascii="Calibri" w:hAnsi="Calibri"/>
          <w:sz w:val="22"/>
        </w:rPr>
        <w:t>مثال: اضافه‌کردن بخش پروژه‌ها: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۱. مدل دیتابیس اضافه کن (schema.prisma):</w:t>
        <w:br/>
        <w:t xml:space="preserve">   model Project { id String @id, titleEn String, visible Boolean }</w:t>
        <w:br/>
        <w:t xml:space="preserve">   bunx prisma db push</w:t>
        <w:br/>
        <w:br/>
        <w:t>۲. API اضافه کن (content route.ts):</w:t>
        <w:br/>
        <w:t xml:space="preserve">   models.project = db.project</w:t>
        <w:br/>
        <w:br/>
        <w:t>۳. بخش تو page.tsx:</w:t>
        <w:br/>
        <w:t xml:space="preserve">   &lt;section id='projects'&gt;...&lt;/section&gt;</w:t>
        <w:br/>
        <w:t xml:space="preserve">   &lt;ArchiveGrid items={siteContent.projects} type='book' /&gt;</w:t>
        <w:br/>
        <w:br/>
        <w:t>۴. لینک تو navbar:</w:t>
        <w:br/>
        <w:t xml:space="preserve">   &lt;a href='#projects'&gt;projects&lt;/a&gt;</w:t>
      </w:r>
    </w:p>
    <w:p>
      <w:pPr>
        <w:pStyle w:val="Heading1"/>
      </w:pPr>
      <w:r>
        <w:t>فصل ۱۰: تم‌ساز رنگی</w:t>
      </w:r>
    </w:p>
    <w:p>
      <w:pPr>
        <w:bidi/>
      </w:pPr>
      <w:r>
        <w:rPr>
          <w:rFonts w:ascii="Calibri" w:hAnsi="Calibri"/>
          <w:sz w:val="22"/>
        </w:rPr>
        <w:t>از پنل ادمین تب themes می‌تونی تم بسازی.</w:t>
      </w:r>
    </w:p>
    <w:p>
      <w:pPr>
        <w:bidi/>
      </w:pPr>
      <w:r>
        <w:rPr>
          <w:rFonts w:ascii="Calibri" w:hAnsi="Calibri"/>
          <w:sz w:val="22"/>
        </w:rPr>
        <w:t>۱۵ رنگ قابل تنظیم: bg, primary, primaryBright, text, border, accent, red, cyan و غیره</w:t>
      </w:r>
    </w:p>
    <w:p>
      <w:pPr>
        <w:bidi/>
      </w:pPr>
      <w:r>
        <w:rPr>
          <w:rFonts w:ascii="Calibri" w:hAnsi="Calibri"/>
          <w:sz w:val="22"/>
        </w:rPr>
        <w:t>مثال: ساخت تم قرمز: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پنل themes + new theme</w:t>
        <w:br/>
        <w:t>name: Red Alert</w:t>
        <w:br/>
        <w:t>bg: #1a0000</w:t>
        <w:br/>
        <w:t>primary: #ff3333</w:t>
        <w:br/>
        <w:t>primaryBright: #ff5555</w:t>
        <w:br/>
        <w:t>text: #ffcccc</w:t>
        <w:br/>
        <w:t>border: #3a1010</w:t>
        <w:br/>
        <w:t>Save -&gt; تم تو navbar ظاهر می‌شه!</w:t>
      </w:r>
    </w:p>
    <w:p>
      <w:pPr>
        <w:pStyle w:val="Heading1"/>
      </w:pPr>
      <w:r>
        <w:t>فصل ۱۱: ایمیل و Bale</w:t>
      </w:r>
    </w:p>
    <w:p>
      <w:pPr>
        <w:bidi/>
      </w:pPr>
      <w:r>
        <w:rPr>
          <w:rFonts w:ascii="Calibri" w:hAnsi="Calibri"/>
          <w:sz w:val="22"/>
        </w:rPr>
        <w:t>ایمیل (ساده — یه کادر):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پنل settings -&gt; Email Forwarding</w:t>
        <w:br/>
        <w:t>ایمیلت رو وارد کن: myname@gmail.com</w:t>
        <w:br/>
        <w:t>Save</w:t>
        <w:br/>
        <w:br/>
        <w:t>وقتی بازدیدکننده فرم تماس پر می‌کنه:</w:t>
        <w:br/>
        <w:t>۱. پیام توی DB ذخیره می‌شه</w:t>
        <w:br/>
        <w:t>۲. کپی به ایمیلت فرستاده می‌شه (formsubmit.co)</w:t>
      </w:r>
    </w:p>
    <w:p>
      <w:pPr>
        <w:bidi/>
      </w:pPr>
      <w:r>
        <w:rPr>
          <w:rFonts w:ascii="Calibri" w:hAnsi="Calibri"/>
          <w:sz w:val="22"/>
        </w:rPr>
        <w:t>Bale: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۱. Bale -&gt; @botfather -&gt; /newbot</w:t>
        <w:br/>
        <w:t>۲. Token کپی کن</w:t>
        <w:br/>
        <w:t>۳. Chat ID بگیر:</w:t>
        <w:br/>
        <w:t xml:space="preserve">   curl https://api.bale.ai/v1/botsTOKEN/getUpdates</w:t>
        <w:br/>
        <w:t>۴. پنل settings -&gt; Bale -&gt; Token و Chat ID</w:t>
        <w:br/>
        <w:t>۵. Webhook:</w:t>
        <w:br/>
        <w:t xml:space="preserve">   curl https://api.bale.ai/v1/botsTOKEN/setWebhook?url=DOMAIN/api/bale/webhook</w:t>
        <w:br/>
        <w:br/>
        <w:t>دستورات: /list /reply /disable /enable /stats</w:t>
      </w:r>
    </w:p>
    <w:p>
      <w:pPr>
        <w:pStyle w:val="Heading1"/>
      </w:pPr>
      <w:r>
        <w:t>فصل ۱۲: ضد کپی</w:t>
      </w:r>
    </w:p>
    <w:p>
      <w:pPr>
        <w:bidi/>
      </w:pPr>
      <w:r>
        <w:rPr>
          <w:rFonts w:ascii="Calibri" w:hAnsi="Calibri"/>
          <w:sz w:val="22"/>
        </w:rPr>
        <w:t>۳ لایه محافظت:</w:t>
      </w:r>
    </w:p>
    <w:p>
      <w:pPr>
        <w:pStyle w:val="ListBullet"/>
        <w:bidi/>
      </w:pPr>
      <w:r>
        <w:t>قفل دامنه: فقط روی دامنه‌های مجاز کار می‌کنه</w:t>
      </w:r>
    </w:p>
    <w:p>
      <w:pPr>
        <w:pStyle w:val="ListBullet"/>
        <w:bidi/>
      </w:pPr>
      <w:r>
        <w:t>واترمارک نامرئی روی Canvas: شناسه توی پیکسل‌ها مخفی</w:t>
      </w:r>
    </w:p>
    <w:p>
      <w:pPr>
        <w:pStyle w:val="ListBullet"/>
        <w:bidi/>
      </w:pPr>
      <w:r>
        <w:t>راست‌کلیک و DevTools غیرفعال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// قفل دامنه:</w:t>
        <w:br/>
        <w:t>if (!authorizedDomains.includes(hostname)) {</w:t>
        <w:br/>
        <w:t xml:space="preserve">  document.body.innerHTML = 'UNAUTHORIZED COPY';</w:t>
        <w:br/>
        <w:t>}</w:t>
        <w:br/>
        <w:br/>
        <w:t>// واترمارک: LSB steganography</w:t>
        <w:br/>
        <w:t>// شناسه: PS-RF-V11-2026-0820</w:t>
      </w:r>
    </w:p>
    <w:p>
      <w:pPr>
        <w:pStyle w:val="Heading1"/>
      </w:pPr>
      <w:r>
        <w:t>فصل ۱۳: دستورات Docker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docker-compose up -d        # اجرا</w:t>
        <w:br/>
        <w:t>docker-compose down         # توقف</w:t>
        <w:br/>
        <w:t>docker-compose logs -f       # لاگ</w:t>
        <w:br/>
        <w:t>docker-compose up -d --build # بازسازی</w:t>
        <w:br/>
        <w:t>docker-compose ps            # وضعیت</w:t>
      </w:r>
    </w:p>
    <w:p>
      <w:pPr>
        <w:bidi/>
      </w:pPr>
      <w:r>
        <w:rPr>
          <w:rFonts w:ascii="Calibri" w:hAnsi="Calibri"/>
          <w:sz w:val="22"/>
        </w:rPr>
        <w:t>بک‌آپ: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docker cp personal-site:/app/db/custom.db ./backup.db</w:t>
      </w:r>
    </w:p>
    <w:p>
      <w:pPr>
        <w:bidi/>
      </w:pPr>
      <w:r>
        <w:rPr>
          <w:rFonts w:ascii="Calibri" w:hAnsi="Calibri"/>
          <w:sz w:val="22"/>
        </w:rPr>
        <w:t>انتقال به VPS: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unzip personal-site-v7.zip</w:t>
        <w:br/>
        <w:t>cd personal-site-v7</w:t>
        <w:br/>
        <w:t>docker-compose up -d</w:t>
        <w:br/>
        <w:t># تمام! دامنه‌ت رو به AUTHORIZED_DOMAINS اضافه کن</w:t>
      </w:r>
    </w:p>
    <w:p>
      <w:pPr>
        <w:pStyle w:val="Heading1"/>
      </w:pPr>
      <w:r>
        <w:t>فصل ۱۴: رفع اشکال</w:t>
      </w:r>
    </w:p>
    <w:p>
      <w:pPr>
        <w:bidi/>
      </w:pPr>
      <w:r>
        <w:rPr>
          <w:rFonts w:ascii="Calibri" w:hAnsi="Calibri"/>
          <w:sz w:val="22"/>
        </w:rPr>
        <w:t>سایت باز نمی‌شه: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docker-compose ps     # وضعیت</w:t>
        <w:br/>
        <w:t>docker-compose logs -f  # لاگ</w:t>
      </w:r>
    </w:p>
    <w:p>
      <w:pPr>
        <w:bidi/>
      </w:pPr>
      <w:r>
        <w:rPr>
          <w:rFonts w:ascii="Calibri" w:hAnsi="Calibri"/>
          <w:sz w:val="22"/>
        </w:rPr>
        <w:t>پنل ادمین:</w:t>
      </w:r>
    </w:p>
    <w:p>
      <w:pPr>
        <w:pStyle w:val="ListBullet"/>
        <w:bidi/>
      </w:pPr>
      <w:r>
        <w:t>آدرس: #admin یا Ctrl+Shift+A</w:t>
      </w:r>
    </w:p>
    <w:p>
      <w:pPr>
        <w:pStyle w:val="ListBullet"/>
        <w:bidi/>
      </w:pPr>
      <w:r>
        <w:t>رمز: admin123</w:t>
      </w:r>
    </w:p>
    <w:p>
      <w:pPr>
        <w:bidi/>
      </w:pPr>
      <w:r>
        <w:rPr>
          <w:rFonts w:ascii="Calibri" w:hAnsi="Calibri"/>
          <w:sz w:val="22"/>
        </w:rPr>
        <w:t>چت AI جواب نمی‌ده:</w:t>
      </w:r>
    </w:p>
    <w:p>
      <w:pPr>
        <w:pStyle w:val="ListBullet"/>
        <w:bidi/>
      </w:pPr>
      <w:r>
        <w:t>settings -&gt; kill switch بررسی کن</w:t>
      </w:r>
    </w:p>
    <w:p>
      <w:pPr>
        <w:pStyle w:val="ListBullet"/>
        <w:bidi/>
      </w:pPr>
      <w:r>
        <w:t>settings -&gt; AI Providers بررسی کن</w:t>
      </w:r>
    </w:p>
    <w:p>
      <w:pPr>
        <w:bidi/>
      </w:pPr>
      <w:r>
        <w:rPr>
          <w:rFonts w:ascii="Calibri" w:hAnsi="Calibri"/>
          <w:sz w:val="22"/>
        </w:rPr>
        <w:t>آموزش لود نمی‌شه — URL امبد رو چک کن:</w:t>
      </w:r>
    </w:p>
    <w:p>
      <w:pPr>
        <w:ind w:left="283"/>
        <w:shd w:fill="F0F0F0" w:val="clear"/>
      </w:pPr>
      <w:r>
        <w:rPr>
          <w:rFonts w:ascii="Consolas" w:hAnsi="Consolas"/>
          <w:color w:val="008000"/>
          <w:sz w:val="18"/>
        </w:rPr>
        <w:t>درست: https://www.aparat.com/video/video/embed/videohash/XXXX/vframe</w:t>
        <w:br/>
        <w:t>غلط: https://www.aparat.com/v/XXXX</w:t>
      </w:r>
    </w:p>
    <w:p>
      <w:pPr>
        <w:pStyle w:val="Heading1"/>
      </w:pPr>
      <w:r>
        <w:t>خلاصه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کار</w:t>
            </w:r>
          </w:p>
        </w:tc>
        <w:tc>
          <w:tcPr>
            <w:tcW w:type="dxa" w:w="4703"/>
          </w:tcPr>
          <w:p>
            <w:r>
              <w:t>روش</w:t>
            </w:r>
          </w:p>
        </w:tc>
      </w:tr>
      <w:tr>
        <w:tc>
          <w:tcPr>
            <w:tcW w:type="dxa" w:w="4703"/>
          </w:tcPr>
          <w:p>
            <w:r>
              <w:t>اجرای سایت</w:t>
            </w:r>
          </w:p>
        </w:tc>
        <w:tc>
          <w:tcPr>
            <w:tcW w:type="dxa" w:w="4703"/>
          </w:tcPr>
          <w:p>
            <w:r>
              <w:t>docker-compose up -d</w:t>
            </w:r>
          </w:p>
        </w:tc>
      </w:tr>
      <w:tr>
        <w:tc>
          <w:tcPr>
            <w:tcW w:type="dxa" w:w="4703"/>
          </w:tcPr>
          <w:p>
            <w:r>
              <w:t>ورود به پنل</w:t>
            </w:r>
          </w:p>
        </w:tc>
        <w:tc>
          <w:tcPr>
            <w:tcW w:type="dxa" w:w="4703"/>
          </w:tcPr>
          <w:p>
            <w:r>
              <w:t>#admin یا Ctrl+Shift+A</w:t>
            </w:r>
          </w:p>
        </w:tc>
      </w:tr>
      <w:tr>
        <w:tc>
          <w:tcPr>
            <w:tcW w:type="dxa" w:w="4703"/>
          </w:tcPr>
          <w:p>
            <w:r>
              <w:t>تغییر متن</w:t>
            </w:r>
          </w:p>
        </w:tc>
        <w:tc>
          <w:tcPr>
            <w:tcW w:type="dxa" w:w="4703"/>
          </w:tcPr>
          <w:p>
            <w:r>
              <w:t>پنل -&gt; content</w:t>
            </w:r>
          </w:p>
        </w:tc>
      </w:tr>
      <w:tr>
        <w:tc>
          <w:tcPr>
            <w:tcW w:type="dxa" w:w="4703"/>
          </w:tcPr>
          <w:p>
            <w:r>
              <w:t>تغییر رنگ</w:t>
            </w:r>
          </w:p>
        </w:tc>
        <w:tc>
          <w:tcPr>
            <w:tcW w:type="dxa" w:w="4703"/>
          </w:tcPr>
          <w:p>
            <w:r>
              <w:t>پنل -&gt; themes</w:t>
            </w:r>
          </w:p>
        </w:tc>
      </w:tr>
      <w:tr>
        <w:tc>
          <w:tcPr>
            <w:tcW w:type="dxa" w:w="4703"/>
          </w:tcPr>
          <w:p>
            <w:r>
              <w:t>تغییر رمز</w:t>
            </w:r>
          </w:p>
        </w:tc>
        <w:tc>
          <w:tcPr>
            <w:tcW w:type="dxa" w:w="4703"/>
          </w:tcPr>
          <w:p>
            <w:r>
              <w:t>پنل -&gt; settings -&gt; Security</w:t>
            </w:r>
          </w:p>
        </w:tc>
      </w:tr>
      <w:tr>
        <w:tc>
          <w:tcPr>
            <w:tcW w:type="dxa" w:w="4703"/>
          </w:tcPr>
          <w:p>
            <w:r>
              <w:t>اضافه‌کردن آموزش</w:t>
            </w:r>
          </w:p>
        </w:tc>
        <w:tc>
          <w:tcPr>
            <w:tcW w:type="dxa" w:w="4703"/>
          </w:tcPr>
          <w:p>
            <w:r>
              <w:t>پنل -&gt; content -&gt; Tutorials</w:t>
            </w:r>
          </w:p>
        </w:tc>
      </w:tr>
      <w:tr>
        <w:tc>
          <w:tcPr>
            <w:tcW w:type="dxa" w:w="4703"/>
          </w:tcPr>
          <w:p>
            <w:r>
              <w:t>ساخت تم</w:t>
            </w:r>
          </w:p>
        </w:tc>
        <w:tc>
          <w:tcPr>
            <w:tcW w:type="dxa" w:w="4703"/>
          </w:tcPr>
          <w:p>
            <w:r>
              <w:t>پنل -&gt; themes -&gt; new theme</w:t>
            </w:r>
          </w:p>
        </w:tc>
      </w:tr>
      <w:tr>
        <w:tc>
          <w:tcPr>
            <w:tcW w:type="dxa" w:w="4703"/>
          </w:tcPr>
          <w:p>
            <w:r>
              <w:t>تنظیم ایمیل</w:t>
            </w:r>
          </w:p>
        </w:tc>
        <w:tc>
          <w:tcPr>
            <w:tcW w:type="dxa" w:w="4703"/>
          </w:tcPr>
          <w:p>
            <w:r>
              <w:t>پنل -&gt; settings -&gt; Email</w:t>
            </w:r>
          </w:p>
        </w:tc>
      </w:tr>
      <w:tr>
        <w:tc>
          <w:tcPr>
            <w:tcW w:type="dxa" w:w="4703"/>
          </w:tcPr>
          <w:p>
            <w:r>
              <w:t>تنظیم Bale</w:t>
            </w:r>
          </w:p>
        </w:tc>
        <w:tc>
          <w:tcPr>
            <w:tcW w:type="dxa" w:w="4703"/>
          </w:tcPr>
          <w:p>
            <w:r>
              <w:t>پنل -&gt; settings -&gt; Bale</w:t>
            </w:r>
          </w:p>
        </w:tc>
      </w:tr>
      <w:tr>
        <w:tc>
          <w:tcPr>
            <w:tcW w:type="dxa" w:w="4703"/>
          </w:tcPr>
          <w:p>
            <w:r>
              <w:t>پاک‌کردن چت</w:t>
            </w:r>
          </w:p>
        </w:tc>
        <w:tc>
          <w:tcPr>
            <w:tcW w:type="dxa" w:w="4703"/>
          </w:tcPr>
          <w:p>
            <w:r>
              <w:t>پنل -&gt; settings -&gt; Danger Zone</w:t>
            </w:r>
          </w:p>
        </w:tc>
      </w:tr>
      <w:tr>
        <w:tc>
          <w:tcPr>
            <w:tcW w:type="dxa" w:w="4703"/>
          </w:tcPr>
          <w:p>
            <w:r>
              <w:t>بک‌آپ</w:t>
            </w:r>
          </w:p>
        </w:tc>
        <w:tc>
          <w:tcPr>
            <w:tcW w:type="dxa" w:w="4703"/>
          </w:tcPr>
          <w:p>
            <w:r>
              <w:t>docker cp ... db/custom.db</w:t>
            </w:r>
          </w:p>
        </w:tc>
      </w:tr>
      <w:tr>
        <w:tc>
          <w:tcPr>
            <w:tcW w:type="dxa" w:w="4703"/>
          </w:tcPr>
          <w:p>
            <w:r>
              <w:t>انتقال VPS</w:t>
            </w:r>
          </w:p>
        </w:tc>
        <w:tc>
          <w:tcPr>
            <w:tcW w:type="dxa" w:w="4703"/>
          </w:tcPr>
          <w:p>
            <w:r>
              <w:t>unzip -&gt; docker-compose up -d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6C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6C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66C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