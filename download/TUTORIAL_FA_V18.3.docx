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B Nazanin" w:hAnsi="B Nazanin"/>
          <w:b/>
          <w:color w:val="006400"/>
          <w:sz w:val="64"/>
        </w:rPr>
        <w:t>آموزش کامل سایت شخصی</w:t>
        <w:br/>
        <w:t>نسخه V17.2</w:t>
      </w:r>
    </w:p>
    <w:p>
      <w:pPr>
        <w:spacing w:before="480"/>
        <w:jc w:val="center"/>
      </w:pPr>
      <w:r>
        <w:rPr>
          <w:rFonts w:ascii="B Nazanin" w:hAnsi="B Nazanin"/>
          <w:i/>
          <w:color w:val="4A7A4A"/>
          <w:sz w:val="32"/>
        </w:rPr>
        <w:t>راهنمای نصب، پیکربندی و مدیریت</w:t>
      </w:r>
    </w:p>
    <w:p>
      <w:pPr>
        <w:spacing w:before="3600"/>
        <w:jc w:val="center"/>
      </w:pPr>
      <w:r>
        <w:rPr>
          <w:rFonts w:ascii="B Nazanin" w:hAnsi="B Nazanin"/>
          <w:sz w:val="24"/>
        </w:rPr>
        <w:t>تاریخ: ۲۰۲۶-۰۹-۲۵</w:t>
        <w:br/>
        <w:t>نسخه: V17.2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فهرست مطالب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۱ — نصب سریع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۲ — ورود و امنیت اولیه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۳ — پنل ادمین — ۱۰ تب کامل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۴ — تنظیمات (Settings)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۵ — مدیریت محتوا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۶ — مدیریت کاربران و دسترسی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۷ — کلیپ‌های آپارات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۸ — چت هوش مصنوعی (AI)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۹ — اعلان‌ها (Bale + Telegram + Email)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۱۰ — امنیت و ممیزی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۱۱ — رفع مشکل (Troubleshooting)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فصل ۱۲ —_appendix — دستورات مفید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۱ — نصب سریع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/>
          <w:color w:val="646464"/>
        </w:rPr>
        <w:t>این فصل نحوه نصب کامل سایت رو در ۳ دقیقه با یک دستور توضیح می‌ده.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پیش‌نیازها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سرور VPS با Ubuntu 22.04 یا بالاتر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حداقل ۱ گیگابایت RAM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دسترسی root (sudo)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دامنه‌ی ثبت‌شده (اختیاری برای HTTPS)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کلیدهای reCAPTCHA v2 (از Google)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مرحله ۱ — دانلود پکیج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روی سرور وارد شوید و دستور زیر رو اجرا کنید: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wget https://github.com/ldrcoir/ehsan-site-private/raw/main/public/install-v17.2.zip</w:t>
        <w:br/>
        <w:t>unzip install-v17.2.zip</w:t>
        <w:br/>
        <w:t>cd personal-site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مرحله ۲ — اجرای نصب‌خودکار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اسکریپت نصب خودکار همه چیز رو انجام می‌ده: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sudo ./install.sh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این اسکریپت به‌طور خودکار: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Node.js v22 نصب می‌کنه (اگه نباشه)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Nginx و SQLite و UFW نصب 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فایروال ست می‌کنه (پورت‌های 22, 80, 443)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Swap 2GB می‌سازه (اگه رم کم باشه)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SESSION_SECRET قوی تولید می‌کنه (openssl rand -hex 32)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Webhook secrets تولید 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دیتابیس SQLite با permissions امن می‌سازه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systemd service با user غیر root (ehsansite)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Nginx رو به‌عنوان reverse-proxy تنظیم 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HTTPS رو با certbot فعال می‌کنه (اگه دامنه ست شده باشه)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مرحله ۳ — تست سایت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بعد از نصب، سایت باید روی این آدرس در دسترس باشه: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http://YOUR_IP:3000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یا اگه HTTPS ست شده: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https://ehsanmorad.ir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مرحله ۴ — ورود به پنل ادمین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آدرس پنل ادمین: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http://YOUR_IP:3000/user-login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اطلاعات پیش‌فرض: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Username: admin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Password: admin123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/>
          <w:i w:val="0"/>
          <w:color w:val="FF0000"/>
        </w:rPr>
        <w:t>⚠️ هشدار: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  <w:color w:val="C80000"/>
        </w:rPr>
        <w:t>حتماً بعد از اولین ورود، از پنل → تنظیمات → تغییر رمز، رمز رو عوض کنید! رمز فعلی رو هم باید وارد کنید.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۲ — ورود و امنیت اولیه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ورود به سیستم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بعد از نصب، به آدرس /user-login برید. با username و password وارد بشید.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بعد از ورود موفق: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یه session cookie بهتون داده می‌شه (HttpOnly + Secure + SameSite=Strict)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مدت اعتبار session: ۲۴ ساعت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بعد از ۲۴ ساعت باید دوباره وارد بشید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تب رو ببندید، session باقی می‌مونه (تا ۲۴ ساعت)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تغییر رمز ادمین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اولین کاری که باید بکنید، تغییر رمزه. به مسیر زیر برید: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پنل → تنظیمات (Settings) → تغییر رمز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باید: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رمز فعلی (admin123) رو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رمز جدید (حداقل ۶ کاراکتر) رو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دکمه show/hide برای دیدن/مخفی‌کردن رمز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بعد از تغییر موفق، باید دوباره با رمز جدید وارد بشید.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تنظیم reCAPTCHA (ضروری)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/>
          <w:i w:val="0"/>
          <w:color w:val="FF0000"/>
        </w:rPr>
        <w:t>بدون reCAPTCHA، فرم تماس کار نمی‌کنه!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مراحل: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به https://www.google.com/recaptcha/admin برید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یه سایت v2 (checkbox) ثبت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دامنه‌تون رو اضافه کنید (مثلاً ehsanmorad.ir)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Site Key و Secret Key رو بگیرید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فایل .env رو ویرایش کنید: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sudo nano /home/ehsan/personal-site/.env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این دو خط رو پر کنید: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RECAPTCHA_SECRET="your-secret-key-here"</w:t>
        <w:br/>
        <w:t>NEXT_PUBLIC_RECAPTCHA_SITEKEY="your-site-key-here"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سرویس رو restart کنید: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sudo systemctl restart personal-site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تنظیم HTTPS (ضروری برای production)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امنیت cookie و login، حتماً HTTPS فعال کنید.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اگه دامنه دارید: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sudo certbot --nginx -d ehsanmorad.ir -d www.ehsanmorad.ir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certbot خودش: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SSL certificate رایگان از Let's Encrypt می‌گیره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Nginx config رو خودکار آپدیت 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HTTP رو به HTTPS redirect 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هر ۹۰ روز خودکار renew می‌کنه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۳ — پنل ادمین — ۱۰ تب کامل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/>
          <w:color w:val="646464"/>
        </w:rPr>
        <w:t>پنل ادمین شامل ۱۰ تب هست که هر کدوم قابلیت خاص خودش رو داره.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۱. 📊 داشبورد (Overview)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اطلاعات حساب شما: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Username و Role (admin یا user)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آخرین ورود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وضعیت حساب (فعال/غیرفعال)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بازه دسترسی (اگه محدود شده)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۲. 📨 پیام‌ها (Messages)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پیام‌هایی که بازدیدکنندگان از فرم تماس فرستادن.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قابلیت‌ها: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مشاهده همه پیام‌ها (جدیدترین اول)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پاسخ به پیام (ذخیره در دیتابیس)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حذف پیام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نمایش تاریخ و ساعت دریافت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۳. 📁 محتوا (Content)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مدیریت کتاب‌ها، مقالات، آموزش‌ها، مهارت‌ها، و تجهیزات.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افزودن مورد جدید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ویرایش مورد موجود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حذف مورد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فعال/غیرفعال‌کردن visible (نمایش در سایت)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تغییر ترتیب (order)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واردکردن گروهی (bulk import)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۴. 📝 متن‌ها (Texts)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همه متن‌های سایت رو می‌تونید ویرایش کنید — در ۳ زبان!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عنوان‌ها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توضیحات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دکمه‌ها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متن‌های footer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هر متن ۳ فیلد داره: انگلیسی (en)، فارسی (fa)، آلمانی (de).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۵. 🧭 منو (Navigation)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مدیریت منوی بالای سایت.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افزودن لینک جدید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ویرایش لینک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حذف لینک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تغییر ترتیب (با دکمه‌های بالا/پایین)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فعال/غیرفعال‌کردن نمایش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هر لینک ۳ برچسب داره (fa/en/de).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۶. 🎨 تم‌ها (Themes)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مدیریت تم‌های رنگی سایت.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۷ تم آماده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ساخت تم سفارشی (۱۷ رنگ قابل تنظیم)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پیش‌نمایش زنده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فعال/غیرفعال‌کردن تم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۷. 👥 کاربران (Users)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مدیریت کاربرانی که به پنل دسترسی دارن.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قابلیت‌ها: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افزودن کاربر جدید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تعیین نقش (admin یا user)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تعیین دسترسی به تب‌ها (permissions)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تعیین ساعات مجاز (مثلاً ۹ تا ۱۷)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تعیین روزهای مجاز (مثلاً دوشنبه تا جمعه)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تعیین تاریخ انقضا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فعال/غیرفعال‌کردن کاربر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مشاهده لاگ‌های دسترسی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۸. 🎬 کلیپ‌ها (Clips)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مدیریت ویدیوهای آپارات.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اضافه‌کردن ویدیو: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ویدیو رو در آپارات آپلود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روی ویدیو کلیک کنید → اشتراک‌گذاری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گزینه «جای‌گذاری در وبلاگ» رو انتخاب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کد embed رو کپی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پنل → کلیپ‌ها → افزودن → کد رو paste کنید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۹. 🔤 فونت (Font)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انتخاب فونت سایت.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Vazirmatn — پیش‌فرض فارسی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Inter — مدرن انگلیسی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Lora — سریف کلاسیک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Fira Code — مونو اسپیس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Geist Mono — مونو مدرن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انتخاب در localStorage مرورگر ذخیره می‌شه.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۱۰. ⚙️ تنظیمات (Settings)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تب کامل تنظیمات — در فصل ۴ مفصل توضیح داده شده.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۴ — تنظیمات (Settings)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/>
          <w:color w:val="646464"/>
        </w:rPr>
        <w:t>این تب قلب پنل ادمینه — همه تنظیمات مهم اینجا انجام می‌شه.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انتخاب زبان پنل و فونت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زبان پنل: فارسی / English / Deutsch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فونت سایت: ۵ گزینه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انتخاب‌ها در localStorage ذخیره می‌شن و بلافاصله اعمال می‌شن.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تغییر نام و شعار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نام نمایشی و شعار (tagline) رو در ۳ زبان می‌تونید عوض کنید.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نام در ۳ فیلد جدا ذخیره می‌شه: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فارسی (name_fa)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انگلیسی (name_en)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آلمانی (name_de)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همین برای شعار (tagline_fa/en/de).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نام کاربری (handle) هم قابل تغییره — مثلاً @ehsanmorad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تغییر رمز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امنیت بیشتر، تغییر رمز نیاز به رمز فعلی داره: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رمز فعلی رو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رمز جدید (حداقل ۶ کاراکتر) رو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رمز جدید باید با رمز فعلی متفاوت باشه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رمز فعلی اشتباه باشه، خطا می‌ده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ایمیل فوروارد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پیام‌های تماس به این ایمیل فوروارد می‌شن.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از formsubmit.co استفاده می‌شه — رایگان و بدون ثبت‌نام.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نکته: اولین بار، formsubmit.co یه ایمیل تأیید می‌فرسته.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تنظیم Bale Bot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دریافت اعلان پیام‌های جدید در Bale: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Bale، به @botfather پیام بدید: /newbot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و username بات رو تعیین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Bot Token رو بگیرید و اینجا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Chat ID خودتون رو بگیرید (می‌تونید از @userinfobot بگیرید)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ذخیره رو بزنید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بعد از تنظیم، هر پیام تماس جدید به Bale شما فوروارد می‌شه.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تنظیم Telegram Bot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مشابه Bale، اما با Telegram: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Telegram به @BotFather پیام بدید: /newbot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Bot Token رو بگیرید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Chat ID خودتون رو بگیرید (از @userinfobot)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توکن و Chat ID رو در پنل وارد کنید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تنظیم AI Provider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چت هوش مصنوعی، یه یا چند provider فعال کنید: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OpenAI (GPT-4, GPT-3.5) — به API key نیاز داره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Anthropic (Claude) — به API key نیاز داره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Ollama (محلی — رایگان) — به baseUrl نیاز داره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Groq — به API key نیاز داره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اولویت (priority) تعیین می‌کنه کدوم provider اول امتحان می‌شه.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Ollama محلی: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روی همون سرور:</w:t>
        <w:br/>
        <w:t>curl -fsSL https://ollama.com/install.sh | sh</w:t>
        <w:br/>
        <w:t>ollama pull llama3.2</w:t>
        <w:br/>
        <w:t># در پنل:</w:t>
        <w:br/>
        <w:t># baseUrl: http://localhost:11434</w:t>
        <w:br/>
        <w:t># model: llama3.2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همچنین یه kill switch هست — اگه apiEnabled رو خاموش کنید، چت AI کار نمی‌کنه.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۵ — مدیریت محتوا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کتاب‌ها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هر کتاب: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توضیحات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ناشر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لینک خرید یا دانلود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ترتیب نمایش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visible (نمایش/مخفی)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مقالات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خلاصه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مجله/کنفرانس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لینک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آموزش‌ها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توضیحات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URL ویدیو (آپارات/یوتیوب/vimeo)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سه‌شنبه‌ی محتوا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مهارت‌ها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 دسته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آیتم‌ها (با کاما جدا کنید)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visible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قواعد AI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این قواعد به AI گفته می‌شه چطور رفتار کنه.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محتوای قاعده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enabled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تجهیزات آزمایشگاه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(fa/en/de)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برند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مدل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مشخصات فنی (JSON)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visible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واردکردن گروهی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افزودن چندین مورد همزمان: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روی «Bulk Import» کلیک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متن JSON رو paste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فرمت: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[</w:t>
        <w:br/>
        <w:t xml:space="preserve">  {"titleFa": "کتاب ۱", "titleEn": "Book 1", ...},</w:t>
        <w:br/>
        <w:t xml:space="preserve">  {"titleFa": "کتاب ۲", ...}</w:t>
        <w:br/>
        <w:t>]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روی «Import» کلیک کنید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۶ — مدیریت کاربران و دسترسی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ساخت کاربر جدید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دادن دسترسی به دیگران: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روی «+ کاربر جدید» کلیک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Username (حداقل ۳ کاراکتر)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Display Name (نام نمایشی)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Password (حداقل ۶ کاراکتر)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Role: admin یا user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Permissions: کدام تب‌ها قابل دسترسی باشن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Allowed Hours: مثلاً ۹ تا ۱۷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Allowed Days: مثلاً دوشنبه تا جمعه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Expires At: تاریخ انقضا (اختیاری)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مدیریت دسترسی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سه نوع محدودیت: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/>
          <w:i w:val="0"/>
        </w:rPr>
        <w:t>۱. محدودیت بر اساس تب (Permissions):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هر تب به‌صورت جدا قابل اجازه/ممنوع هست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مثلاً: یه کاربر فقط به «پیام‌ها» دسترسی داشته باشه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/>
          <w:i w:val="0"/>
        </w:rPr>
        <w:t>۲. محدودیت زمانی (Hours):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Allowed Hour Start و End به UTC هست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مثلاً ۹ تا ۱۷ یعنی ۹ صبح تا ۵ بعدازظهر UTC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تهران هستید، ۱۲:۳۰ تا ۲۰:۳۰ UTC بزنید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/>
          <w:i w:val="0"/>
        </w:rPr>
        <w:t>۳. محدودیت روزهای هفته (Days):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۰ = یکشنبه، ۱ = دوشنبه، ...، ۶ = شنبه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می‌تونید چند روز انتخاب کنید (با کاما جدا)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/>
          <w:i w:val="0"/>
        </w:rPr>
        <w:t>۴. محدودیت تاریخ انقضا (Expires At):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ست بشه، بعد از این تاریخ کاربر دیگه دسترسی نداره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لاگ‌های دسترسی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هر کاربر، لاگ‌های زیر ذخیره می‌شن: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زمان ورود (با IP)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زمان خروج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User-Agent مرورگر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نتیجه (موفق/ناموفق)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مشاهده: پنل → کاربران → لاگ‌ها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۷ — کلیپ‌های آپارات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افزودن کلیپ جدید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مراحل: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ویدیو رو در آپارات آپلود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روی ویدیو کلیک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گزینه «اشتراک‌گذاری» رو بزنید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گزینه «جای‌گذاری در وبلاگ» (Embed) رو انتخاب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کل کد embed رو کپی کنید (شامل &lt;iframe&gt;)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پنل → کلیپ‌ها → افزودن کلیپ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عنوان، توضیحات، و کد embed رو paste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دسته‌بندی (مثلاً آموزش، پروژه)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visible (نمایش در سایت)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ترتیب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امنیت کلیپ‌ها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سیستم sanitize-embed داره کد embed رو پاک می‌کنه: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فقط iframe از آپارات/یوتیوب/vimeo مجاز هست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سایر تگ‌های HTML حذف می‌شن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جلوگیری از XSS از طریق embed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CSP و کلیپ‌ها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Content-Security-Policy فقط به این دامنه‌ها اجازه frame می‌ده: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aparat.com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youtube.com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player.vimeo.com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۸ — چت هوش مصنوعی (AI)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نحوه کار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بازدیدکننده می‌تونه با یه AI چت کنه. شما تعیین می‌کنید از کدوم provider استفاده بشه.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Fallback chain: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اول OpenAI (اگه فعال و API key داشته باشه)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نشد، Anthropic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نشد، Ollama محلی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همه نشدن، Groq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هیچ‌کدوم نبودن، پیام دمو نمایش داده می‌شه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تنظیم Ollama محلی (رایگان)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اگه نمی‌خواید به API های پولی وابسته باشید، Ollama محلی عالیه!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نصب: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curl -fsSL https://ollama.com/install.sh | sh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دانلود مدل: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ollama pull llama3.2  # 3.8GB</w:t>
        <w:br/>
        <w:t># یا</w:t>
        <w:br/>
        <w:t>ollama pull qwen2.5:7b  # 4.4GB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تست: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curl http://localhost:11434/api/generate -d '{</w:t>
        <w:br/>
        <w:t xml:space="preserve">  "model": "llama3.2",</w:t>
        <w:br/>
        <w:t xml:space="preserve">  "prompt": "Hello"</w:t>
        <w:br/>
        <w:t>}'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تنظیم در پنل: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Provider: Ollama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baseUrl: http://localhost:11434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Model: llama3.2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Enabled: true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Priority: 1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API Kill Switch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اگه نمی‌خواید چت کار کنه: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پنل → تنظیمات → بخش AI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«چت AI فعال» رو خاموش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ذخیره رو بزنید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Rate Limit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هر IP می‌تونه ۸ پیام در ۱۵ دقیقه بفرسته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بیشتر بفرسته، 429 (rate_limit) می‌گیره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۹ — اعلان‌ها (Bale + Telegram + Email)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راه‌اندازی Bale Bot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مرحله ۱ — ساخت بات: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Bale، به @botfather پیام بدید: /newbot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نام بات (مثلاً: Ehsan Site Bot)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username (مثلاً: ehsan_site_bot)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Bot Token رو کپی کنید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مرحله ۲ — گرفتن Chat ID: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به بات خودتون یه پیام بدید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به این آدرس برید (با جایگزینی TOKEN):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https://api.bale.ai/v1/bots&lt;TOKEN&gt;/getUpdates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پاسخ، chat.id رو پیدا کنید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مرحله ۳ — تنظیم در پنل: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پنل → تنظیمات → بخش Bale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Bot Token و Chat ID رو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ذخیره رو بزنید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مرحله ۴ — تنظیم Webhook: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برای اینکه بات بتونه پاسخ بده: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curl https://api.bale.ai/v1/bots&lt;TOKEN&gt;/setWebhook \</w:t>
        <w:br/>
        <w:t xml:space="preserve">  -d 'url=https://ehsanmorad.ir/api/bale/webhook?secret=YOUR_WEBHOOK_SECRET'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WEBHOOK_SECRET رو install.sh بهتون داده. توی فایل .env هست.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راه‌اندازی Telegram Bot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مشابه Bale: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Telegram به @BotFather پیام بدید: /newbot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Bot Token رو بگیرید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Chat ID خودتون رو بگیرید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در پنل → تنظیمات → بخش Telegram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Webhook رو ست کنید: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curl https://api.telegram.org/bot&lt;TOKEN&gt;/setWebhook?url=https://ehsanmorad.ir/api/telegram/webhook?secret=YOUR_TG_SECRET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ایمیل فوروارد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از formsubmit.co استفاده می‌شه — رایگان!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ایمیل خودتون رو در پنل → تنظیمات → ایمیل فوروارد وارد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ذخیره رو بزنید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اولین باری که یه پیام جدید میاد: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formsubmit.co یه ایمیل تأیید به شما می‌فرسته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روی لینک تأیید کلیک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از اون به بعد، همه پیام‌ها به ایمیل شما فوروارد می‌شن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۱۰ — امنیت و ممیزی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قابلیت‌های امنیتی V17.2</w:t>
      </w:r>
    </w:p>
    <w:p>
      <w:pPr>
        <w:pStyle w:val="Heading3"/>
        <w:jc w:val="right"/>
      </w:pPr>
      <w:r>
        <w:rPr>
          <w:rFonts w:ascii="B Nazanin" w:hAnsi="B Nazanin" w:cs="B Nazanin" w:eastAsia="B Nazanin"/>
        </w:rPr>
        <w:t>احراز هویت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Session cookie با HMAC-SHA256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Cookie flags: HttpOnly + Secure + SameSite=Strict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 xml:space="preserve"> bcrypt با salt rounds=10 برای هش رمز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timingSafeEqual برای مقایسه امضا (جلوگیری از timing attack)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SESSION_SECRET قوی (openssl rand -hex 32) + entropy check</w:t>
      </w:r>
    </w:p>
    <w:p>
      <w:pPr>
        <w:pStyle w:val="Heading3"/>
        <w:jc w:val="right"/>
      </w:pPr>
      <w:r>
        <w:rPr>
          <w:rFonts w:ascii="B Nazanin" w:hAnsi="B Nazanin" w:cs="B Nazanin" w:eastAsia="B Nazanin"/>
        </w:rPr>
        <w:t>محافظت در برابر حملات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Authentication bypass — رفع شد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CSRF protection با Origin header check در middleware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Rate limit: login 5/15min، contact/chat 8/15min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Body size limit: 1MB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XSS prevention: nav href + tutorial embedUrl + book/article link scheme validation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sanitize-embed.ts برای کلیپ‌های آپارات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SQL injection — Prisma parameterized queries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Path traversal — نداریم (هیچ file upload نیست)</w:t>
      </w:r>
    </w:p>
    <w:p>
      <w:pPr>
        <w:pStyle w:val="Heading3"/>
        <w:jc w:val="right"/>
      </w:pPr>
      <w:r>
        <w:rPr>
          <w:rFonts w:ascii="B Nazanin" w:hAnsi="B Nazanin" w:cs="B Nazanin" w:eastAsia="B Nazanin"/>
        </w:rPr>
        <w:t>Security Headers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Content-Security-Policy (CSP)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X-Frame-Options: DENY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X-Content-Type-Options: nosniff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Referrer-Policy: strict-origin-when-cross-origin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Permissions-Policy: camera/mic/geolocation/payment=()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X-XSS-Protection: 0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X-Powered-By: مخفی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HSTS (روی HTTPS)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frame-ancestors: 'none'</w:t>
      </w:r>
    </w:p>
    <w:p>
      <w:pPr>
        <w:pStyle w:val="Heading3"/>
        <w:jc w:val="right"/>
      </w:pPr>
      <w:r>
        <w:rPr>
          <w:rFonts w:ascii="B Nazanin" w:hAnsi="B Nazanin" w:cs="B Nazanin" w:eastAsia="B Nazanin"/>
        </w:rPr>
        <w:t>reCAPTCHA + Honeypot + Time-trap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reCAPTCHA v2 اجباری + fail-closed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Honeypot: فیلد مخفی «website» — بات‌ها پر می‌کنن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Time-trap: اگه زیر ۲ ثانیه submit بشه، رد می‌شه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Rate limit: ۳ پیام در ۱۰ دقیقه برای هر IP</w:t>
      </w:r>
    </w:p>
    <w:p>
      <w:pPr>
        <w:pStyle w:val="Heading3"/>
        <w:jc w:val="right"/>
      </w:pPr>
      <w:r>
        <w:rPr>
          <w:rFonts w:ascii="B Nazanin" w:hAnsi="B Nazanin" w:cs="B Nazanin" w:eastAsia="B Nazanin"/>
        </w:rPr>
        <w:t>Webhook Security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BALE_WEBHOOK_SECRET و TELEGRAM_WEBHOOK_SECRET اجباری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مقایسه با timingSafeEqual (نه ===)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Secret می‌تونه در URL یا هدر X-Webhook-Secret باشه</w:t>
      </w:r>
    </w:p>
    <w:p>
      <w:pPr>
        <w:pStyle w:val="Heading3"/>
        <w:jc w:val="right"/>
      </w:pPr>
      <w:r>
        <w:rPr>
          <w:rFonts w:ascii="B Nazanin" w:hAnsi="B Nazanin" w:cs="B Nazanin" w:eastAsia="B Nazanin"/>
        </w:rPr>
        <w:t>Server Hardening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systemd با user غیر root (ehsansite)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.env با chmod 600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db/custom.db با chmod 600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NoNewPrivileges در systemd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ProtectSystem=full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PrivateTmp=true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UFW firewall فعال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۲۰ ممیزی parallel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در V17.2، ۲۰ worker parallel اجرا شد تا همه جنبه‌های امنیتی چک بشه: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auth bypass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XSS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SQL/injection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rate limit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secrets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panel UI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completeness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TypeScript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Next config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session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data validation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user mgmt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CSRF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headers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settings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chat/messages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install scripts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i18n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prisma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integration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۱۱ — رفع مشکل (Troubleshooting)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سایت بالا نمیاد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sudo systemctl status personal-site</w:t>
        <w:br/>
        <w:t>sudo journalctl -u personal-site -n 50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خطای 502 Bad Gateway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احتمالاً Node.js بالا نیومده: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sudo systemctl restart personal-site</w:t>
        <w:br/>
        <w:t>sleep 3</w:t>
        <w:br/>
        <w:t>curl http://localhost:3000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Login کار نمی‌کنه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چک کنید: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Cookie secure=true فقط روی HTTPS کار 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HTTP هستید، باید NODE_ENV=development ست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یا HTTPS رو فعال کنید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reCAPTCHA کار نمی‌کنه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چک کنید کلیدها در .env ست شده باشن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چک کنید دامنه در Google reCAPTCHA admin ثبت شده باشه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CSP باید google.com رو در frame-src اجازه بده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Bale/Telegram اعلان نمیاد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چک کنید bot token و chat ID درست باشن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Webhook URL رو تست کنید: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curl https://api.bale.ai/v1/bots&lt;TOKEN&gt;/getWebhookInfo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webhook ست نیست، با curl ست کنید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پنل ادمین 401 می‌ده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Session منقضی شده — دوباره login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Cookie پاک شد — cookie‌های سایت رو پاک کنید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اگه SESSION_SECRET عوض شده، همه session‌ها باطل می‌شن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ریست رمز ادمین (اگه فراموش کردید)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cd /home/ehsan/personal-site  # یا مسیر نصب</w:t>
        <w:br/>
        <w:t>sudo bash scripts/reset-admin-password.sh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این اسکریپت رمز رو به admin123 برمی‌گردونه. حتماً بعداً عوضش کنید!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دیتابیس خراب شد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بکاپ بگیرید: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cp db/custom.db db/custom.db.bak.$(date +%Y%m%d)</w:t>
      </w:r>
    </w:p>
    <w:p>
      <w:pPr>
        <w:spacing w:line="240" w:lineRule="auto" w:after="120"/>
        <w:jc w:val="right"/>
      </w:pPr>
      <w:r>
        <w:rPr>
          <w:rFonts w:ascii="B Nazanin" w:hAnsi="B Nazanin" w:cs="B Nazanin" w:eastAsia="B Nazanin"/>
          <w:b w:val="0"/>
          <w:i w:val="0"/>
        </w:rPr>
        <w:t>ریست: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systemctl stop personal-site</w:t>
        <w:br/>
        <w:t>rm db/custom.db</w:t>
        <w:br/>
        <w:t>python3 scripts/seed_content.py</w:t>
        <w:br/>
        <w:t>python3 scripts/seed_equipment.py</w:t>
        <w:br/>
        <w:t>python3 scripts/seed_texts.py</w:t>
        <w:br/>
        <w:t>python3 scripts/seed_access_users.py</w:t>
        <w:br/>
        <w:t>systemctl start personal-site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cs="B Nazanin" w:eastAsia="B Nazanin"/>
        </w:rPr>
        <w:t>فصل ۱۲ — Appendix — دستورات مفید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دستورات systemd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وضعیت سرویس</w:t>
        <w:br/>
        <w:t>sudo systemctl status personal-site</w:t>
        <w:br/>
        <w:br/>
        <w:t># restart</w:t>
        <w:br/>
        <w:t>sudo systemctl restart personal-site</w:t>
        <w:br/>
        <w:br/>
        <w:t># stop/start</w:t>
        <w:br/>
        <w:t>sudo systemctl stop personal-site</w:t>
        <w:br/>
        <w:t>sudo systemctl start personal-site</w:t>
        <w:br/>
        <w:br/>
        <w:t># لاگ‌های زنده</w:t>
        <w:br/>
        <w:t>sudo journalctl -u personal-site -f</w:t>
        <w:br/>
        <w:br/>
        <w:t># لاگ‌های ۱۰۰ خط آخر</w:t>
        <w:br/>
        <w:t>sudo journalctl -u personal-site -n 100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دستورات Nginx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تست config</w:t>
        <w:br/>
        <w:t>sudo nginx -t</w:t>
        <w:br/>
        <w:br/>
        <w:t># reload</w:t>
        <w:br/>
        <w:t>sudo systemctl reload nginx</w:t>
        <w:br/>
        <w:br/>
        <w:t># لاگ‌های دسترسی</w:t>
        <w:br/>
        <w:t>sudo tail -f /var/log/nginx/access.log</w:t>
        <w:br/>
        <w:br/>
        <w:t># لاگ‌های خطا</w:t>
        <w:br/>
        <w:t>sudo tail -f /var/log/nginx/error.log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دستورات دیتابیس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ورود به SQLite</w:t>
        <w:br/>
        <w:t>sqlite3 /home/ehsan/personal-site/db/custom.db</w:t>
        <w:br/>
        <w:br/>
        <w:t># لیست جداول</w:t>
        <w:br/>
        <w:t>.tables</w:t>
        <w:br/>
        <w:br/>
        <w:t># تعداد کاربران</w:t>
        <w:br/>
        <w:t>SELECT count(*) FROM AccessUser;</w:t>
        <w:br/>
        <w:br/>
        <w:t># لیست ادمین‌ها</w:t>
        <w:br/>
        <w:t>SELECT id, username, displayName FROM AccessUser WHERE role='admin';</w:t>
        <w:br/>
        <w:br/>
        <w:t># تعداد پیام‌های تماس</w:t>
        <w:br/>
        <w:t>SELECT count(*) FROM ContactMessage;</w:t>
        <w:br/>
        <w:br/>
        <w:t># خروج (exit)</w:t>
        <w:br/>
        <w:t>.quit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دستورات امنیتی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وضعیت فایروال</w:t>
        <w:br/>
        <w:t>sudo ufw status verbose</w:t>
        <w:br/>
        <w:br/>
        <w:t># پورت‌های باز</w:t>
        <w:br/>
        <w:t>sudo ss -tulpn | grep LISTEN</w:t>
        <w:br/>
        <w:br/>
        <w:t># اتصالات فعال</w:t>
        <w:br/>
        <w:t>sudo netstat -an | grep ESTABLISHED</w:t>
        <w:br/>
        <w:br/>
        <w:t># عملیات‌های اخیر</w:t>
        <w:br/>
        <w:t>sudo last -n 20</w:t>
        <w:br/>
        <w:br/>
        <w:t># بکاپ‌گیری</w:t>
        <w:br/>
        <w:t>sudo tar -czf /tmp/site-backup-$(date +%Y%m%d).tar.gz \</w:t>
        <w:br/>
        <w:t xml:space="preserve">  --exclude='node_modules' \</w:t>
        <w:br/>
        <w:t xml:space="preserve">  --exclude='.next' \</w:t>
        <w:br/>
        <w:t xml:space="preserve">  /home/ehsan/personal-site/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دستورات SSL/HTTPS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وضعیت certificate</w:t>
        <w:br/>
        <w:t>sudo certbot certificates</w:t>
        <w:br/>
        <w:br/>
        <w:t># تمدید دستی</w:t>
        <w:br/>
        <w:t>sudo certbot renew --dry-run</w:t>
        <w:br/>
        <w:br/>
        <w:t># certificate جدید</w:t>
        <w:br/>
        <w:t>sudo certbot --nginx -d ehsanmorad.ir -d www.ehsanmorad.ir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فایل‌های مهم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/home/ehsan/personal-site/.env — متغیرهای محیطی (محرم)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/home/ehsan/personal-site/db/custom.db — دیتابیس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/home/ehsan/personal-site/install.sh — اسکریپت نصب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/etc/systemd/system/personal-site.service — تنظیمات سرویس</w:t>
      </w:r>
    </w:p>
    <w:p>
      <w:pPr>
        <w:pStyle w:val="ListBullet"/>
        <w:jc w:val="right"/>
      </w:pPr>
      <w:r>
        <w:rPr>
          <w:rFonts w:ascii="B Nazanin" w:hAnsi="B Nazanin" w:cs="B Nazanin" w:eastAsia="B Nazanin"/>
        </w:rPr>
        <w:t>/etc/nginx/sites-available/nginx-ehsanmorad.conf — تنظیمات Nginx</w:t>
      </w:r>
    </w:p>
    <w:p>
      <w:pPr>
        <w:pStyle w:val="Heading2"/>
        <w:jc w:val="right"/>
      </w:pPr>
      <w:r>
        <w:rPr>
          <w:rFonts w:ascii="B Nazanin" w:hAnsi="B Nazanin" w:cs="B Nazanin" w:eastAsia="B Nazanin"/>
        </w:rPr>
        <w:t>متغیرهای محیطی (.env)</w:t>
      </w:r>
    </w:p>
    <w:p>
      <w:pPr>
        <w:spacing w:before="120" w:after="120"/>
        <w:ind w:left="567" w:right="567"/>
        <w:jc w:val="left"/>
      </w:pPr>
      <w:r>
        <w:rPr>
          <w:rFonts w:ascii="Courier New" w:hAnsi="Courier New"/>
          <w:sz w:val="20"/>
          <w:shd w:val="clear" w:color="auto" w:fill="F0F0F0"/>
        </w:rPr>
        <w:t># نمونه</w:t>
        <w:br/>
        <w:t>DATABASE_URL="file:/home/ehsan/personal-site/db/custom.db"</w:t>
        <w:br/>
        <w:t>NODE_ENV="production"</w:t>
        <w:br/>
        <w:t>PORT=3000</w:t>
        <w:br/>
        <w:t>HOSTNAME="0.0.0.0"</w:t>
        <w:br/>
        <w:t>SESSION_SECRET="&lt;openssl rand -hex 32&gt;"</w:t>
        <w:br/>
        <w:t>NEXT_PUBLIC_SITE_URL="https://ehsanmorad.ir"</w:t>
        <w:br/>
        <w:t>RECAPTCHA_SECRET="&lt;your-recaptcha-secret&gt;"</w:t>
        <w:br/>
        <w:t>NEXT_PUBLIC_RECAPTCHA_SITEKEY="&lt;your-recaptcha-sitekey&gt;"</w:t>
        <w:br/>
        <w:t>BALE_WEBHOOK_SECRET="&lt;random-hex&gt;"</w:t>
        <w:br/>
        <w:t>TELEGRAM_WEBHOOK_SECRET="&lt;random-hex&gt;"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 w:eastAsia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