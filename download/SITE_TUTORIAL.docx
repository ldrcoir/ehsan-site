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72"/>
        </w:rPr>
        <w:t>Personal Site</w:t>
      </w:r>
    </w:p>
    <w:p>
      <w:pPr>
        <w:jc w:val="center"/>
      </w:pPr>
      <w:r>
        <w:rPr>
          <w:color w:val="444444"/>
          <w:sz w:val="36"/>
        </w:rPr>
        <w:t>Complete Customization Tutorial</w:t>
      </w:r>
    </w:p>
    <w:p/>
    <w:p/>
    <w:p>
      <w:pPr>
        <w:jc w:val="center"/>
      </w:pPr>
      <w:r>
        <w:rPr>
          <w:i/>
          <w:color w:val="888888"/>
          <w:sz w:val="24"/>
        </w:rPr>
        <w:t>RF/Microwave Researcher · AI/ML Programmer · Writer &amp; Translator</w:t>
      </w:r>
    </w:p>
    <w:p/>
    <w:p/>
    <w:p>
      <w:pPr>
        <w:jc w:val="center"/>
      </w:pPr>
      <w:r>
        <w:rPr>
          <w:color w:val="AAAAAA"/>
          <w:sz w:val="20"/>
        </w:rPr>
        <w:t>Version 4.0 — Multi-theme · Signal Lab · Bale Integration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567"/>
      </w:pPr>
      <w:r>
        <w:t>1. Introduction &amp; Architecture</w:t>
      </w:r>
    </w:p>
    <w:p>
      <w:pPr>
        <w:ind w:left="567"/>
      </w:pPr>
      <w:r>
        <w:t>2. Getting Started — Where Everything Lives</w:t>
      </w:r>
    </w:p>
    <w:p>
      <w:pPr>
        <w:ind w:left="567"/>
      </w:pPr>
      <w:r>
        <w:t>3. Customizing Your Personal Info</w:t>
      </w:r>
    </w:p>
    <w:p>
      <w:pPr>
        <w:ind w:left="567"/>
      </w:pPr>
      <w:r>
        <w:t>4. Adding Social Links</w:t>
      </w:r>
    </w:p>
    <w:p>
      <w:pPr>
        <w:ind w:left="567"/>
      </w:pPr>
      <w:r>
        <w:t>5. Editing Skills</w:t>
      </w:r>
    </w:p>
    <w:p>
      <w:pPr>
        <w:ind w:left="567"/>
      </w:pPr>
      <w:r>
        <w:t>6. Adding Books</w:t>
      </w:r>
    </w:p>
    <w:p>
      <w:pPr>
        <w:ind w:left="567"/>
      </w:pPr>
      <w:r>
        <w:t>7. Adding Articles</w:t>
      </w:r>
    </w:p>
    <w:p>
      <w:pPr>
        <w:ind w:left="567"/>
      </w:pPr>
      <w:r>
        <w:t>8. Adding Tutorials (Aparat/YouTube)</w:t>
      </w:r>
    </w:p>
    <w:p>
      <w:pPr>
        <w:ind w:left="567"/>
      </w:pPr>
      <w:r>
        <w:t>9. Managing RF Lab Equipment List</w:t>
      </w:r>
    </w:p>
    <w:p>
      <w:pPr>
        <w:ind w:left="567"/>
      </w:pPr>
      <w:r>
        <w:t>10. Three Themes (Terminal / Midnight / Clean)</w:t>
      </w:r>
    </w:p>
    <w:p>
      <w:pPr>
        <w:ind w:left="567"/>
      </w:pPr>
      <w:r>
        <w:t>11. The Interactive Terminal — Commands</w:t>
      </w:r>
    </w:p>
    <w:p>
      <w:pPr>
        <w:ind w:left="567"/>
      </w:pPr>
      <w:r>
        <w:t>12. Signal Lab — Generator + Oscilloscope</w:t>
      </w:r>
    </w:p>
    <w:p>
      <w:pPr>
        <w:ind w:left="567"/>
      </w:pPr>
      <w:r>
        <w:t>13. AI Chat Concierge</w:t>
      </w:r>
    </w:p>
    <w:p>
      <w:pPr>
        <w:ind w:left="567"/>
      </w:pPr>
      <w:r>
        <w:t>14. Contact Form &amp; Anti-Spam</w:t>
      </w:r>
    </w:p>
    <w:p>
      <w:pPr>
        <w:ind w:left="567"/>
      </w:pPr>
      <w:r>
        <w:t>15. Admin Panel — Messages, Chats, Settings</w:t>
      </w:r>
    </w:p>
    <w:p>
      <w:pPr>
        <w:ind w:left="567"/>
      </w:pPr>
      <w:r>
        <w:t>16. Bale Messenger Integration</w:t>
      </w:r>
    </w:p>
    <w:p>
      <w:pPr>
        <w:ind w:left="567"/>
      </w:pPr>
      <w:r>
        <w:t>17. API Kill Switch</w:t>
      </w:r>
    </w:p>
    <w:p>
      <w:pPr>
        <w:ind w:left="567"/>
      </w:pPr>
      <w:r>
        <w:t>18. Anti-Theft Protection</w:t>
      </w:r>
    </w:p>
    <w:p>
      <w:pPr>
        <w:ind w:left="567"/>
      </w:pPr>
      <w:r>
        <w:t>19. Changing Colors &amp; Fonts</w:t>
      </w:r>
    </w:p>
    <w:p>
      <w:pPr>
        <w:ind w:left="567"/>
      </w:pPr>
      <w:r>
        <w:t>20. Deploying to Production</w:t>
      </w:r>
    </w:p>
    <w:p>
      <w:pPr>
        <w:ind w:left="567"/>
      </w:pPr>
      <w:r>
        <w:t>21. Backup Messenger Strategy</w:t>
      </w:r>
    </w:p>
    <w:p>
      <w:pPr>
        <w:ind w:left="567"/>
      </w:pPr>
      <w:r>
        <w:t>22. FAQ</w:t>
      </w:r>
    </w:p>
    <w:p>
      <w:r>
        <w:br w:type="page"/>
      </w:r>
    </w:p>
    <w:p>
      <w:pPr>
        <w:pStyle w:val="Heading1"/>
      </w:pPr>
      <w:r>
        <w:t>1. Introduction &amp; Architecture</w:t>
      </w:r>
    </w:p>
    <w:p>
      <w:r>
        <w:t>This tutorial explains how to customize every aspect of your personal portfolio website. The site is built with Next.js 16, TypeScript, Prisma (SQLite), and the z-ai-web-dev-sdk for AI chat. It features a unique RF/electronic engineering theme with multiple visual modes, an interactive terminal, a signal generator + oscilloscope lab, and a full admin panel.</w:t>
      </w:r>
    </w:p>
    <w:p>
      <w:pPr>
        <w:pStyle w:val="Heading3"/>
      </w:pPr>
      <w:r>
        <w:t>What makes this site special:</w:t>
      </w:r>
    </w:p>
    <w:p>
      <w:pPr>
        <w:pStyle w:val="ListBullet"/>
      </w:pPr>
      <w:r>
        <w:t>Three switchable themes (Terminal hacker, Midnight blue, Clean professional)</w:t>
      </w:r>
    </w:p>
    <w:p>
      <w:pPr>
        <w:pStyle w:val="ListBullet"/>
      </w:pPr>
      <w:r>
        <w:t>Interactive terminal where visitors type commands</w:t>
      </w:r>
    </w:p>
    <w:p>
      <w:pPr>
        <w:pStyle w:val="ListBullet"/>
      </w:pPr>
      <w:r>
        <w:t>Signal Generator wirelessly connected to Oscilloscope — change waveform, see it live</w:t>
      </w:r>
    </w:p>
    <w:p>
      <w:pPr>
        <w:pStyle w:val="ListBullet"/>
      </w:pPr>
      <w:r>
        <w:t>AI chat concierge that talks to visitors in their language</w:t>
      </w:r>
    </w:p>
    <w:p>
      <w:pPr>
        <w:pStyle w:val="ListBullet"/>
      </w:pPr>
      <w:r>
        <w:t>Admin panel accessible from browser or Bale messenger</w:t>
      </w:r>
    </w:p>
    <w:p>
      <w:pPr>
        <w:pStyle w:val="ListBullet"/>
      </w:pPr>
      <w:r>
        <w:t>Anti-theft protection (right-click disable, devtools detection)</w:t>
      </w:r>
    </w:p>
    <w:p>
      <w:pPr>
        <w:pStyle w:val="ListBullet"/>
      </w:pPr>
      <w:r>
        <w:t>Three languages: English, German, Persian (with RTL and Shamsi calendar)</w:t>
      </w:r>
    </w:p>
    <w:p>
      <w:pPr>
        <w:pStyle w:val="ListBullet"/>
      </w:pPr>
      <w:r>
        <w:t>All content in one file — no coding needed to update text</w:t>
      </w:r>
    </w:p>
    <w:p>
      <w:pPr>
        <w:pStyle w:val="Heading1"/>
      </w:pPr>
      <w:r>
        <w:t>2. Getting Started — Where Everything Lives</w:t>
      </w:r>
    </w:p>
    <w:p>
      <w:r>
        <w:t>The most important thing to know: ALL your content lives in ONE file. You rarely need to touch any other file.</w:t>
      </w:r>
    </w:p>
    <w:p>
      <w:pPr>
        <w:pStyle w:val="Heading3"/>
      </w:pPr>
      <w:r>
        <w:t>The one file you need to edit: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src/lib/content.ts</w:t>
      </w:r>
    </w:p>
    <w:p>
      <w:r>
        <w:t>This file contains: your name, tagline, social links, skills, books, articles, tutorials, lab equipment, and all interface text in 3 languages. Open this file in any text editor and change the values.</w:t>
      </w:r>
    </w:p>
    <w:p>
      <w:pPr>
        <w:pStyle w:val="Heading3"/>
      </w:pPr>
      <w:r>
        <w:t>Other important files (usually don't touch):</w:t>
      </w:r>
    </w:p>
    <w:p>
      <w:pPr>
        <w:pStyle w:val="ListBullet"/>
      </w:pPr>
      <w:r>
        <w:t>src/app/page.tsx — Main page layout (all sections)</w:t>
      </w:r>
    </w:p>
    <w:p>
      <w:pPr>
        <w:pStyle w:val="ListBullet"/>
      </w:pPr>
      <w:r>
        <w:t>src/app/personal.css — All visual styling (colors, fonts, layout)</w:t>
      </w:r>
    </w:p>
    <w:p>
      <w:pPr>
        <w:pStyle w:val="ListBullet"/>
      </w:pPr>
      <w:r>
        <w:t>src/app/api/chat/route.ts — AI chat backend (bot personality)</w:t>
      </w:r>
    </w:p>
    <w:p>
      <w:pPr>
        <w:pStyle w:val="ListBullet"/>
      </w:pPr>
      <w:r>
        <w:t>src/app/api/contact/route.ts — Contact form backend</w:t>
      </w:r>
    </w:p>
    <w:p>
      <w:pPr>
        <w:pStyle w:val="ListBullet"/>
      </w:pPr>
      <w:r>
        <w:t>src/lib/bale.ts — Bale messenger integration</w:t>
      </w:r>
    </w:p>
    <w:p>
      <w:pPr>
        <w:pStyle w:val="ListBullet"/>
      </w:pPr>
      <w:r>
        <w:t>prisma/schema.prisma — Database models</w:t>
      </w:r>
    </w:p>
    <w:p>
      <w:pPr>
        <w:pStyle w:val="Heading1"/>
      </w:pPr>
      <w:r>
        <w:t>3. Customizing Your Personal Info</w:t>
      </w:r>
    </w:p>
    <w:p>
      <w:r>
        <w:t>Open src/lib/content.ts and find the PERSONAL section near the top: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export const PERSONAL = {</w:t>
        <w:br/>
        <w:t xml:space="preserve">  handle: "your_handle",          // Short username shown in navbar</w:t>
        <w:br/>
        <w:t xml:space="preserve">  fullName: {</w:t>
        <w:br/>
        <w:t xml:space="preserve">    en: "Your Name",              // English name</w:t>
        <w:br/>
        <w:t xml:space="preserve">    de: "Ihr Name",               // German name</w:t>
        <w:br/>
        <w:t xml:space="preserve">    fa: "اسم شما",                 // Persian name</w:t>
        <w:br/>
        <w:t xml:space="preserve">  },</w:t>
        <w:br/>
        <w:t xml:space="preserve">  tagline: {</w:t>
        <w:br/>
        <w:t xml:space="preserve">    en: "RF/Microwave Researcher · AI/ML Programmer · Writer &amp; Translator",</w:t>
        <w:br/>
        <w:t xml:space="preserve">    de: "RF/Mikrowellen-Forscher · AI/ML-Programmierer · Autor &amp; Übersetzer",</w:t>
        <w:br/>
        <w:t xml:space="preserve">    fa: "پژوهشگر RF/مایکروویو · برنامه‌نویس AI/ML · نویسنده و مترجم",</w:t>
        <w:br/>
        <w:t xml:space="preserve">  },</w:t>
        <w:br/>
        <w:t xml:space="preserve">  adminPassword: "admin123",      // CHANGE THIS!</w:t>
        <w:br/>
        <w:t>};</w:t>
      </w:r>
    </w:p>
    <w:p>
      <w:pPr>
        <w:spacing w:before="120" w:after="120"/>
      </w:pPr>
      <w:r>
        <w:rPr>
          <w:b/>
          <w:color w:val="CC6600"/>
        </w:rPr>
        <w:t xml:space="preserve">⚠ Note: </w:t>
      </w:r>
      <w:r>
        <w:rPr>
          <w:color w:val="664400"/>
        </w:rPr>
        <w:t>Change adminPassword from 'admin123' to something strong. This protects your admin panel.</w:t>
      </w:r>
    </w:p>
    <w:p>
      <w:r>
        <w:rPr>
          <w:b/>
          <w:color w:val="0066CC"/>
        </w:rPr>
        <w:t xml:space="preserve">💡 Tip: </w:t>
      </w:r>
      <w:r>
        <w:t>The 'handle' is your short username shown in the navbar and footer. Use lowercase, no spaces.</w:t>
      </w:r>
    </w:p>
    <w:p>
      <w:pPr>
        <w:pStyle w:val="Heading1"/>
      </w:pPr>
      <w:r>
        <w:t>4. Adding Social Links</w:t>
      </w:r>
    </w:p>
    <w:p>
      <w:r>
        <w:t>Find the SOCIALS array in content.ts. Add or remove links: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export const SOCIALS = [</w:t>
        <w:br/>
        <w:t xml:space="preserve">  { id: "github", label: "GitHub", url: "https://github.com/", handle: "your_username" },</w:t>
        <w:br/>
        <w:t xml:space="preserve">  { id: "linkedin", label: "LinkedIn", url: "https://linkedin.com/in/", handle: "your_username" },</w:t>
        <w:br/>
        <w:t xml:space="preserve">  { id: "devto", label: "dev.to", url: "https://dev.to/", handle: "your_username" },</w:t>
        <w:br/>
        <w:t xml:space="preserve">  { id: "medium", label: "Medium", url: "https://medium.com/@", handle: "your_username" },</w:t>
        <w:br/>
        <w:t>];</w:t>
      </w:r>
    </w:p>
    <w:p>
      <w:r>
        <w:t>To add a new link, copy a line and change the values: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{ id: "youtube", label: "YouTube", url: "https://youtube.com/@", handle: "your_channel" },</w:t>
      </w:r>
    </w:p>
    <w:p>
      <w:pPr>
        <w:pStyle w:val="Heading1"/>
      </w:pPr>
      <w:r>
        <w:t>5. Editing Skills</w:t>
      </w:r>
    </w:p>
    <w:p>
      <w:r>
        <w:t>Find the SKILLS array. Each category has a name (in 3 languages) and a list of tags: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export const SKILLS = [</w:t>
        <w:br/>
        <w:t xml:space="preserve">  {</w:t>
        <w:br/>
        <w:t xml:space="preserve">    category: { en: "RF &amp; Microwave", de: "RF &amp; Mikrowelle", fa: "RF و مایکروویو" },</w:t>
        <w:br/>
        <w:t xml:space="preserve">    items: ["Antenna Design", "EM Simulation", "S-Parameters", "Matching Networks"],</w:t>
        <w:br/>
        <w:t xml:space="preserve">  },</w:t>
        <w:br/>
        <w:t xml:space="preserve">  {</w:t>
        <w:br/>
        <w:t xml:space="preserve">    category: { en: "AI / ML", de: "KI / ML", fa: "هوش مصنوعی / یادگیری ماشین" },</w:t>
        <w:br/>
        <w:t xml:space="preserve">    items: ["Python", "PyTorch", "TensorFlow", "Deep Learning"],</w:t>
        <w:br/>
        <w:t xml:space="preserve">  },</w:t>
        <w:br/>
        <w:t xml:space="preserve">  // Add more categories...</w:t>
        <w:br/>
        <w:t>];</w:t>
      </w:r>
    </w:p>
    <w:p>
      <w:r>
        <w:rPr>
          <w:b/>
          <w:color w:val="0066CC"/>
        </w:rPr>
        <w:t xml:space="preserve">💡 Tip: </w:t>
      </w:r>
      <w:r>
        <w:t>Tags are shown as small chips. Keep them short (1-2 words).</w:t>
      </w:r>
    </w:p>
    <w:p>
      <w:pPr>
        <w:pStyle w:val="Heading1"/>
      </w:pPr>
      <w:r>
        <w:t>6. Adding Books</w:t>
      </w:r>
    </w:p>
    <w:p>
      <w:r>
        <w:t>Find the BOOKS array. Each book has a title, year, publisher, description, and cover: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export const BOOKS = [</w:t>
        <w:br/>
        <w:t xml:space="preserve">  {</w:t>
        <w:br/>
        <w:t xml:space="preserve">    id: "b1",</w:t>
        <w:br/>
        <w:t xml:space="preserve">    title: { en: "Book Title", de: "Buchtitel", fa: "عنوان کتاب" },</w:t>
        <w:br/>
        <w:t xml:space="preserve">    year: "2024",</w:t>
        <w:br/>
        <w:t xml:space="preserve">    publisher: { en: "Publisher", de: "Verlag", fa: "ناشر" },</w:t>
        <w:br/>
        <w:t xml:space="preserve">    description: {</w:t>
        <w:br/>
        <w:t xml:space="preserve">      en: "Description in English...",</w:t>
        <w:br/>
        <w:t xml:space="preserve">      de: "Beschreibung auf Deutsch...",</w:t>
        <w:br/>
        <w:t xml:space="preserve">      fa: "توضیح به فارسی...",</w:t>
        <w:br/>
        <w:t xml:space="preserve">    },</w:t>
        <w:br/>
        <w:t xml:space="preserve">    cover: "linear-gradient(135deg,#003b00,#00ff41)",  // CSS gradient</w:t>
        <w:br/>
        <w:t xml:space="preserve">    link: "https://amazon.com/...",  // Link to buy/read</w:t>
        <w:br/>
        <w:t xml:space="preserve">  },</w:t>
        <w:br/>
        <w:t>];</w:t>
      </w:r>
    </w:p>
    <w:p>
      <w:r>
        <w:rPr>
          <w:b/>
          <w:color w:val="0066CC"/>
        </w:rPr>
        <w:t xml:space="preserve">💡 Tip: </w:t>
      </w:r>
      <w:r>
        <w:t>The 'cover' field is a CSS gradient. Use https://cssgradient.io to generate nice ones.</w:t>
      </w:r>
    </w:p>
    <w:p>
      <w:pPr>
        <w:pStyle w:val="Heading1"/>
      </w:pPr>
      <w:r>
        <w:t>7. Adding Articles</w:t>
      </w:r>
    </w:p>
    <w:p>
      <w:r>
        <w:t>Find the ARTICLES array. Each article has title, venue, date, type, summary, and link: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export const ARTICLES = [</w:t>
        <w:br/>
        <w:t xml:space="preserve">  {</w:t>
        <w:br/>
        <w:t xml:space="preserve">    id: "a1",</w:t>
        <w:br/>
        <w:t xml:space="preserve">    title: { en: "Article Title", de: "Artikeltitel", fa: "عنوان مقاله" },</w:t>
        <w:br/>
        <w:t xml:space="preserve">    venue: { en: "Journal Name", de: "Zeitschrift", fa: "نام مجله" },</w:t>
        <w:br/>
        <w:t xml:space="preserve">    date: "2024-09",  // YYYY-MM format</w:t>
        <w:br/>
        <w:t xml:space="preserve">    type: { en: "Research Paper", de: "Forschungspapier", fa: "مقاله پژوهشی" },</w:t>
        <w:br/>
        <w:t xml:space="preserve">    summary: {</w:t>
        <w:br/>
        <w:t xml:space="preserve">      en: "Short summary...",</w:t>
        <w:br/>
        <w:t xml:space="preserve">      de: "Kurze Zusammenfassung...",</w:t>
        <w:br/>
        <w:t xml:space="preserve">      fa: "خلاصه کوتاه...",</w:t>
        <w:br/>
        <w:t xml:space="preserve">    },</w:t>
        <w:br/>
        <w:t xml:space="preserve">    link: "https://doi.org/...",</w:t>
        <w:br/>
        <w:t xml:space="preserve">  },</w:t>
        <w:br/>
        <w:t>];</w:t>
      </w:r>
    </w:p>
    <w:p>
      <w:pPr>
        <w:pStyle w:val="Heading1"/>
      </w:pPr>
      <w:r>
        <w:t>8. Adding Tutorials (Aparat/YouTube)</w:t>
      </w:r>
    </w:p>
    <w:p>
      <w:r>
        <w:t>Find the TUTORIALS array. The embedUrl must be the EMBED URL, not the watch URL: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export const TUTORIALS = [</w:t>
        <w:br/>
        <w:t xml:space="preserve">  {</w:t>
        <w:br/>
        <w:t xml:space="preserve">    id: "t1",</w:t>
        <w:br/>
        <w:t xml:space="preserve">    title: { en: "Tutorial Title", de: "Tutorial Titel", fa: "عنوان آموزش" },</w:t>
        <w:br/>
        <w:t xml:space="preserve">    duration: "12:34",  // mm:ss</w:t>
        <w:br/>
        <w:t xml:space="preserve">    level: { en: "Beginner", de: "Anfänger", fa: "مقدماتی" },</w:t>
        <w:br/>
        <w:t xml:space="preserve">    description: {</w:t>
        <w:br/>
        <w:t xml:space="preserve">      en: "What you'll learn...",</w:t>
        <w:br/>
        <w:t xml:space="preserve">      de: "Was du lernst...",</w:t>
        <w:br/>
        <w:t xml:space="preserve">      fa: "چه یاد می‌گیری...",</w:t>
        <w:br/>
        <w:t xml:space="preserve">    },</w:t>
        <w:br/>
        <w:t xml:space="preserve">    embedUrl: "https://www.aparat.com/video/video/embed/videohash/XXXX/vframe",</w:t>
        <w:br/>
        <w:t xml:space="preserve">    platform: "aparat",</w:t>
        <w:br/>
        <w:t xml:space="preserve">  },</w:t>
        <w:br/>
        <w:t>];</w:t>
      </w:r>
    </w:p>
    <w:p>
      <w:pPr>
        <w:pStyle w:val="Heading3"/>
      </w:pPr>
      <w:r>
        <w:t>How to get the Aparat embed URL:</w:t>
      </w:r>
    </w:p>
    <w:p>
      <w:pPr>
        <w:pStyle w:val="ListNumber"/>
      </w:pPr>
      <w:r>
        <w:t>1. Open your video on Aparat</w:t>
      </w:r>
    </w:p>
    <w:p>
      <w:pPr>
        <w:pStyle w:val="ListNumber"/>
      </w:pPr>
      <w:r>
        <w:t>2. Click 'اشتراک گذاری' (Share) below the video</w:t>
      </w:r>
    </w:p>
    <w:p>
      <w:pPr>
        <w:pStyle w:val="ListNumber"/>
      </w:pPr>
      <w:r>
        <w:t>3. Copy the 'embed' URL — it looks like: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https://www.aparat.com/video/video/embed/videohash/ABC123/vframe</w:t>
      </w:r>
    </w:p>
    <w:p>
      <w:pPr>
        <w:pStyle w:val="ListNumber"/>
      </w:pPr>
      <w:r>
        <w:t>4. Replace ABC123 with your video's hash</w:t>
      </w:r>
    </w:p>
    <w:p>
      <w:pPr>
        <w:pStyle w:val="Heading3"/>
      </w:pPr>
      <w:r>
        <w:t>For YouTube: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https://www.youtube.com/embed/VIDEO_ID</w:t>
      </w:r>
    </w:p>
    <w:p>
      <w:pPr>
        <w:spacing w:before="120" w:after="120"/>
      </w:pPr>
      <w:r>
        <w:rPr>
          <w:b/>
          <w:color w:val="CC6600"/>
        </w:rPr>
        <w:t xml:space="preserve">⚠ Note: </w:t>
      </w:r>
      <w:r>
        <w:rPr>
          <w:color w:val="664400"/>
        </w:rPr>
        <w:t>Tutorials show 6 at a time with a 'load more' button. You can add as many as you want.</w:t>
      </w:r>
    </w:p>
    <w:p>
      <w:pPr>
        <w:pStyle w:val="Heading1"/>
      </w:pPr>
      <w:r>
        <w:t>9. Managing RF Lab Equipment List</w:t>
      </w:r>
    </w:p>
    <w:p>
      <w:r>
        <w:t>Find the RF_EQUIPMENT array. This shows your lab equipment with LED status indicators: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export const RF_EQUIPMENT = [</w:t>
        <w:br/>
        <w:t xml:space="preserve">  { id: "vna", name: "Vector Network Analyzer", model: "Keysight PNA-X", status: "online" },</w:t>
        <w:br/>
        <w:t xml:space="preserve">  { id: "sa", name: "Spectrum Analyzer", model: "R&amp;S FSW", status: "online" },</w:t>
        <w:br/>
        <w:t xml:space="preserve">  { id: "osc", name: "Oscilloscope", model: "Tektronix MSO64", status: "standby" },</w:t>
        <w:br/>
        <w:t>];</w:t>
      </w:r>
    </w:p>
    <w:p>
      <w:r>
        <w:t>Status options: 'online' (green LED), 'standby' (amber LED), 'offline' (gray LED)</w:t>
      </w:r>
    </w:p>
    <w:p>
      <w:pPr>
        <w:pStyle w:val="Heading1"/>
      </w:pPr>
      <w:r>
        <w:t>10. Three Themes (Terminal / Midnight / Clean)</w:t>
      </w:r>
    </w:p>
    <w:p>
      <w:r>
        <w:t>The site has 3 themes that visitors can switch with the colored dots in the navbar. The choice is saved in localStorage, so it persists across visits.</w:t>
      </w:r>
    </w:p>
    <w:p>
      <w:pPr>
        <w:pStyle w:val="Heading3"/>
      </w:pPr>
      <w:r>
        <w:t>Theme 1: Terminal (default)</w:t>
      </w:r>
    </w:p>
    <w:p>
      <w:r>
        <w:t>Green on black, monospace font, CRT scanlines, Matrix rain background.</w:t>
      </w:r>
    </w:p>
    <w:p>
      <w:r>
        <w:t>Best for: Tech-savvy visitors, developer audiences, the 'hacker' aesthetic.</w:t>
      </w:r>
    </w:p>
    <w:p>
      <w:pPr>
        <w:pStyle w:val="Heading3"/>
      </w:pPr>
      <w:r>
        <w:t>Theme 2: Midnight</w:t>
      </w:r>
    </w:p>
    <w:p>
      <w:r>
        <w:t>Blue on dark navy, softer than pure black. No scanlines.</w:t>
      </w:r>
    </w:p>
    <w:p>
      <w:r>
        <w:t>Best for: Visitors who like dark mode but find pure black too harsh.</w:t>
      </w:r>
    </w:p>
    <w:p>
      <w:pPr>
        <w:pStyle w:val="Heading3"/>
      </w:pPr>
      <w:r>
        <w:t>Theme 3: Clean</w:t>
      </w:r>
    </w:p>
    <w:p>
      <w:r>
        <w:t>Light background, blue accents, sans-serif font (Inter). Professional and elegant.</w:t>
      </w:r>
    </w:p>
    <w:p>
      <w:r>
        <w:t>Best for: Recruiters, academics, non-technical visitors, daytime reading.</w:t>
      </w:r>
    </w:p>
    <w:p>
      <w:r>
        <w:rPr>
          <w:b/>
          <w:color w:val="0066CC"/>
        </w:rPr>
        <w:t xml:space="preserve">💡 Tip: </w:t>
      </w:r>
      <w:r>
        <w:t>You can change the default theme by editing page.tsx and changing the initial state: useState&lt;'terminal' | 'clean' | 'midnight'&gt;('clean')</w:t>
      </w:r>
    </w:p>
    <w:p>
      <w:pPr>
        <w:pStyle w:val="Heading1"/>
      </w:pPr>
      <w:r>
        <w:t>11. The Interactive Terminal — Commands</w:t>
      </w:r>
    </w:p>
    <w:p>
      <w:r>
        <w:t>Visitors can type these commands in the hero terminal: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help</w:t>
      </w:r>
      <w:r>
        <w:t xml:space="preserve">  — Show all available commands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about / whoami</w:t>
      </w:r>
      <w:r>
        <w:t xml:space="preserve">  — Short bio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skills</w:t>
      </w:r>
      <w:r>
        <w:t xml:space="preserve">  — List all skills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books</w:t>
      </w:r>
      <w:r>
        <w:t xml:space="preserve">  — List published books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articles</w:t>
      </w:r>
      <w:r>
        <w:t xml:space="preserve">  — List articles &amp; papers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tutorials</w:t>
      </w:r>
      <w:r>
        <w:t xml:space="preserve">  — List video tutorials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contact</w:t>
      </w:r>
      <w:r>
        <w:t xml:space="preserve">  — Show contact info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social</w:t>
      </w:r>
      <w:r>
        <w:t xml:space="preserve">  — Show social links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date</w:t>
      </w:r>
      <w:r>
        <w:t xml:space="preserve">  — Current UTC time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scan</w:t>
      </w:r>
      <w:r>
        <w:t xml:space="preserve">  — Simulated RF spectrum scan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chat</w:t>
      </w:r>
      <w:r>
        <w:t xml:space="preserve">  — Scroll to AI chat section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clear / cls</w:t>
      </w:r>
      <w:r>
        <w:t xml:space="preserve">  — Clear terminal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ls</w:t>
      </w:r>
      <w:r>
        <w:t xml:space="preserve">  — List sections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pwd</w:t>
      </w:r>
      <w:r>
        <w:t xml:space="preserve">  — Show current directory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matrix</w:t>
      </w:r>
      <w:r>
        <w:t xml:space="preserve">  — Easter egg: Matrix movie quote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coffee</w:t>
      </w:r>
      <w:r>
        <w:t xml:space="preserve">  — Easter egg: coffee message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42</w:t>
      </w:r>
      <w:r>
        <w:t xml:space="preserve">  — Easter egg: Answer to everything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hello / hi / hey</w:t>
      </w:r>
      <w:r>
        <w:t xml:space="preserve">  — Friendly greeting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visitor</w:t>
      </w:r>
      <w:r>
        <w:t xml:space="preserve">  — Show visitor number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hack</w:t>
      </w:r>
      <w:r>
        <w:t xml:space="preserve">  — Easter egg: hacking joke</w:t>
      </w:r>
    </w:p>
    <w:p>
      <w:pPr>
        <w:ind w:left="567"/>
      </w:pPr>
      <w:r>
        <w:rPr>
          <w:rFonts w:ascii="Consolas" w:hAnsi="Consolas"/>
          <w:color w:val="006600"/>
          <w:sz w:val="20"/>
        </w:rPr>
        <w:t xml:space="preserve">  admin</w:t>
      </w:r>
      <w:r>
        <w:t xml:space="preserve">  — Open admin panel (hidden from help)</w:t>
      </w:r>
    </w:p>
    <w:p>
      <w:pPr>
        <w:pStyle w:val="Heading1"/>
      </w:pPr>
      <w:r>
        <w:t>12. Signal Lab — Generator + Oscilloscope</w:t>
      </w:r>
    </w:p>
    <w:p>
      <w:r>
        <w:t>The About section contains a Signal Lab with two wirelessly connected devices:</w:t>
      </w:r>
    </w:p>
    <w:p>
      <w:pPr>
        <w:pStyle w:val="Heading3"/>
      </w:pPr>
      <w:r>
        <w:t>Signal Generator (Keysight 33600A):</w:t>
      </w:r>
    </w:p>
    <w:p>
      <w:pPr>
        <w:pStyle w:val="ListBullet"/>
      </w:pPr>
      <w:r>
        <w:t>Waveform selector: sine / square / triangle / sawtooth</w:t>
      </w:r>
    </w:p>
    <w:p>
      <w:pPr>
        <w:pStyle w:val="ListBullet"/>
      </w:pPr>
      <w:r>
        <w:t>Frequency slider: 0.5 – 10 Hz</w:t>
      </w:r>
    </w:p>
    <w:p>
      <w:pPr>
        <w:pStyle w:val="ListBullet"/>
      </w:pPr>
      <w:r>
        <w:t>Amplitude slider: 10% – 100%</w:t>
      </w:r>
    </w:p>
    <w:p>
      <w:pPr>
        <w:pStyle w:val="Heading3"/>
      </w:pPr>
      <w:r>
        <w:t>Oscilloscope (Tektronix MSO64):</w:t>
      </w:r>
    </w:p>
    <w:p>
      <w:pPr>
        <w:pStyle w:val="ListBullet"/>
      </w:pPr>
      <w:r>
        <w:t>Displays the generated signal in real-time</w:t>
      </w:r>
    </w:p>
    <w:p>
      <w:pPr>
        <w:pStyle w:val="ListBullet"/>
      </w:pPr>
      <w:r>
        <w:t>Grid with voltage/time divisions</w:t>
      </w:r>
    </w:p>
    <w:p>
      <w:pPr>
        <w:pStyle w:val="ListBullet"/>
      </w:pPr>
      <w:r>
        <w:t>Sweep cursor animation</w:t>
      </w:r>
    </w:p>
    <w:p>
      <w:r>
        <w:t>When you change any control on the generator, the oscilloscope instantly updates. They are 'wirelessly connected' — there's a signal waves animation between them.</w:t>
      </w:r>
    </w:p>
    <w:p>
      <w:r>
        <w:rPr>
          <w:b/>
          <w:color w:val="0066CC"/>
        </w:rPr>
        <w:t xml:space="preserve">💡 Tip: </w:t>
      </w:r>
      <w:r>
        <w:t>This is pure JavaScript canvas animation — no real RF signals. It's a visual showcase of your RF expertise.</w:t>
      </w:r>
    </w:p>
    <w:p>
      <w:pPr>
        <w:pStyle w:val="Heading1"/>
      </w:pPr>
      <w:r>
        <w:t>13. AI Chat Concierge</w:t>
      </w:r>
    </w:p>
    <w:p>
      <w:r>
        <w:t>The chat section has an AI bot with callsign 'QRV-7' that talks to visitors. It uses the z-ai-web-dev-sdk LLM with a custom system prompt.</w:t>
      </w:r>
    </w:p>
    <w:p>
      <w:pPr>
        <w:pStyle w:val="Heading3"/>
      </w:pPr>
      <w:r>
        <w:t>Bot personality:</w:t>
      </w:r>
    </w:p>
    <w:p>
      <w:pPr>
        <w:pStyle w:val="ListBullet"/>
      </w:pPr>
      <w:r>
        <w:t>Friendly, curious, slightly nerdy</w:t>
      </w:r>
    </w:p>
    <w:p>
      <w:pPr>
        <w:pStyle w:val="ListBullet"/>
      </w:pPr>
      <w:r>
        <w:t>Asks visitors for their opinions</w:t>
      </w:r>
    </w:p>
    <w:p>
      <w:pPr>
        <w:pStyle w:val="ListBullet"/>
      </w:pPr>
      <w:r>
        <w:t>Recommends relevant content from the site</w:t>
      </w:r>
    </w:p>
    <w:p>
      <w:pPr>
        <w:pStyle w:val="ListBullet"/>
      </w:pPr>
      <w:r>
        <w:t>Responds in the visitor's language (EN/DE/FA)</w:t>
      </w:r>
    </w:p>
    <w:p>
      <w:pPr>
        <w:pStyle w:val="ListBullet"/>
      </w:pPr>
      <w:r>
        <w:t>Never claims to BE you — it's the site's AI assistant</w:t>
      </w:r>
    </w:p>
    <w:p>
      <w:pPr>
        <w:pStyle w:val="Heading3"/>
      </w:pPr>
      <w:r>
        <w:t>To change the bot's personality:</w:t>
      </w:r>
    </w:p>
    <w:p>
      <w:r>
        <w:t>Edit the buildSystemPrompt() function in: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src/app/api/chat/route.ts</w:t>
      </w:r>
    </w:p>
    <w:p>
      <w:pPr>
        <w:pStyle w:val="Heading1"/>
      </w:pPr>
      <w:r>
        <w:t>14. Contact Form &amp; Anti-Spam</w:t>
      </w:r>
    </w:p>
    <w:p>
      <w:r>
        <w:t>The contact form does NOT show your email publicly. Instead, visitors fill out the form and messages are stored in the database. You see them in the admin panel.</w:t>
      </w:r>
    </w:p>
    <w:p>
      <w:pPr>
        <w:pStyle w:val="Heading3"/>
      </w:pPr>
      <w:r>
        <w:t>Anti-spam features:</w:t>
      </w:r>
    </w:p>
    <w:p>
      <w:pPr>
        <w:pStyle w:val="ListBullet"/>
      </w:pPr>
      <w:r>
        <w:t>Rate limit: 3 messages per 10 minutes per IP</w:t>
      </w:r>
    </w:p>
    <w:p>
      <w:pPr>
        <w:pStyle w:val="ListBullet"/>
      </w:pPr>
      <w:r>
        <w:t>Bot detection via User-Agent</w:t>
      </w:r>
    </w:p>
    <w:p>
      <w:pPr>
        <w:pStyle w:val="ListBullet"/>
      </w:pPr>
      <w:r>
        <w:t>Spam pattern matching (viagra, casino, multiple URLs, etc.)</w:t>
      </w:r>
    </w:p>
    <w:p>
      <w:pPr>
        <w:pStyle w:val="ListBullet"/>
      </w:pPr>
      <w:r>
        <w:t>Message must be at least 10 characters</w:t>
      </w:r>
    </w:p>
    <w:p>
      <w:pPr>
        <w:pStyle w:val="Heading1"/>
      </w:pPr>
      <w:r>
        <w:t>15. Admin Panel — Messages, Chats, Settings</w:t>
      </w:r>
    </w:p>
    <w:p>
      <w:pPr>
        <w:pStyle w:val="Heading3"/>
      </w:pPr>
      <w:r>
        <w:t>How to access:</w:t>
      </w:r>
    </w:p>
    <w:p>
      <w:pPr>
        <w:pStyle w:val="ListBullet"/>
      </w:pPr>
      <w:r>
        <w:t>URL: yoursite.com/#admin</w:t>
      </w:r>
    </w:p>
    <w:p>
      <w:pPr>
        <w:pStyle w:val="ListBullet"/>
      </w:pPr>
      <w:r>
        <w:t>Keyboard: Ctrl + Shift + A</w:t>
      </w:r>
    </w:p>
    <w:p>
      <w:pPr>
        <w:pStyle w:val="ListBullet"/>
      </w:pPr>
      <w:r>
        <w:t>Terminal: type 'admin' (hidden from help)</w:t>
      </w:r>
    </w:p>
    <w:p>
      <w:pPr>
        <w:pStyle w:val="ListBullet"/>
      </w:pPr>
      <w:r>
        <w:t>Footer: click [admin] link</w:t>
      </w:r>
    </w:p>
    <w:p>
      <w:pPr>
        <w:pStyle w:val="Heading3"/>
      </w:pPr>
      <w:r>
        <w:t>Three tabs:</w:t>
      </w:r>
    </w:p>
    <w:p>
      <w:pPr>
        <w:pStyle w:val="ListNumber"/>
      </w:pPr>
      <w:r>
        <w:t>1. Contact Messages — all messages from the contact form</w:t>
      </w:r>
    </w:p>
    <w:p>
      <w:pPr>
        <w:pStyle w:val="ListBullet"/>
      </w:pPr>
      <w:r>
        <w:t>Search by name, email, or message content</w:t>
      </w:r>
    </w:p>
    <w:p>
      <w:pPr>
        <w:pStyle w:val="ListBullet"/>
      </w:pPr>
      <w:r>
        <w:t>Export to CSV file</w:t>
      </w:r>
    </w:p>
    <w:p>
      <w:pPr>
        <w:pStyle w:val="ListBullet"/>
      </w:pPr>
      <w:r>
        <w:t>Reply to each message (saved in database)</w:t>
      </w:r>
    </w:p>
    <w:p>
      <w:pPr>
        <w:pStyle w:val="ListNumber"/>
      </w:pPr>
      <w:r>
        <w:t>2. AI Chat Logs — all conversations between visitors and the AI</w:t>
      </w:r>
    </w:p>
    <w:p>
      <w:pPr>
        <w:pStyle w:val="ListBullet"/>
      </w:pPr>
      <w:r>
        <w:t>See full conversation history per session</w:t>
      </w:r>
    </w:p>
    <w:p>
      <w:pPr>
        <w:pStyle w:val="ListBullet"/>
      </w:pPr>
      <w:r>
        <w:t>Inject your own reply as the AI (visitor sees it next time)</w:t>
      </w:r>
    </w:p>
    <w:p>
      <w:pPr>
        <w:pStyle w:val="ListNumber"/>
      </w:pPr>
      <w:r>
        <w:t>3. Settings — site configuration</w:t>
      </w:r>
    </w:p>
    <w:p>
      <w:pPr>
        <w:pStyle w:val="ListBullet"/>
      </w:pPr>
      <w:r>
        <w:t>API Kill Switch — disable AI chat instantly</w:t>
      </w:r>
    </w:p>
    <w:p>
      <w:pPr>
        <w:pStyle w:val="ListBullet"/>
      </w:pPr>
      <w:r>
        <w:t>Edit display name, tagline, status (overrides content.ts)</w:t>
      </w:r>
    </w:p>
    <w:p>
      <w:pPr>
        <w:pStyle w:val="ListBullet"/>
      </w:pPr>
      <w:r>
        <w:t>Bale messenger configuration</w:t>
      </w:r>
    </w:p>
    <w:p>
      <w:pPr>
        <w:pStyle w:val="Heading1"/>
      </w:pPr>
      <w:r>
        <w:t>16. Bale Messenger Integration</w:t>
      </w:r>
    </w:p>
    <w:p>
      <w:r>
        <w:t>You can receive notifications and reply to messages directly from Bale messenger on your phone.</w:t>
      </w:r>
    </w:p>
    <w:p>
      <w:pPr>
        <w:pStyle w:val="Heading3"/>
      </w:pPr>
      <w:r>
        <w:t>Setup steps:</w:t>
      </w:r>
    </w:p>
    <w:p>
      <w:pPr>
        <w:pStyle w:val="ListNumber"/>
      </w:pPr>
      <w:r>
        <w:t>1. Create a bot in Bale: message @botfather, send /newbot</w:t>
      </w:r>
    </w:p>
    <w:p>
      <w:pPr>
        <w:pStyle w:val="ListNumber"/>
      </w:pPr>
      <w:r>
        <w:t>2. Save the bot token (looks like: 123456789:ABCdef...)</w:t>
      </w:r>
    </w:p>
    <w:p>
      <w:pPr>
        <w:pStyle w:val="ListNumber"/>
      </w:pPr>
      <w:r>
        <w:t>3. Send a message to your bot, then visit to get your chat ID: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https://api.bale.ai/v1/botsYOUR_TOKEN/getUpdates</w:t>
      </w:r>
    </w:p>
    <w:p>
      <w:pPr>
        <w:pStyle w:val="ListNumber"/>
      </w:pPr>
      <w:r>
        <w:t>4. In the admin panel → settings tab, enter bot token and chat ID</w:t>
      </w:r>
    </w:p>
    <w:p>
      <w:pPr>
        <w:pStyle w:val="ListNumber"/>
      </w:pPr>
      <w:r>
        <w:t>5. Enable Bale notifications toggle</w:t>
      </w:r>
    </w:p>
    <w:p>
      <w:pPr>
        <w:pStyle w:val="ListNumber"/>
      </w:pPr>
      <w:r>
        <w:t>6. Set up webhook so you can reply from Bale: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https://api.bale.ai/v1/botsYOUR_TOKEN/setWebhook?url=https://YOUR_DOMAIN/api/bale/webhook</w:t>
      </w:r>
    </w:p>
    <w:p>
      <w:pPr>
        <w:pStyle w:val="Heading3"/>
      </w:pPr>
      <w:r>
        <w:t>Bale bot commands:</w:t>
      </w:r>
    </w:p>
    <w:p>
      <w:r>
        <w:rPr>
          <w:rFonts w:ascii="Consolas" w:hAnsi="Consolas"/>
          <w:color w:val="006600"/>
          <w:sz w:val="20"/>
        </w:rPr>
        <w:t xml:space="preserve">  /help</w:t>
      </w:r>
      <w:r>
        <w:t xml:space="preserve">  — Show all commands</w:t>
      </w:r>
    </w:p>
    <w:p>
      <w:r>
        <w:rPr>
          <w:rFonts w:ascii="Consolas" w:hAnsi="Consolas"/>
          <w:color w:val="006600"/>
          <w:sz w:val="20"/>
        </w:rPr>
        <w:t xml:space="preserve">  /list</w:t>
      </w:r>
      <w:r>
        <w:t xml:space="preserve">  — Show 5 recent contact messages</w:t>
      </w:r>
    </w:p>
    <w:p>
      <w:r>
        <w:rPr>
          <w:rFonts w:ascii="Consolas" w:hAnsi="Consolas"/>
          <w:color w:val="006600"/>
          <w:sz w:val="20"/>
        </w:rPr>
        <w:t xml:space="preserve">  /reply {id} {text}</w:t>
      </w:r>
      <w:r>
        <w:t xml:space="preserve">  — Reply to a contact message</w:t>
      </w:r>
    </w:p>
    <w:p>
      <w:r>
        <w:rPr>
          <w:rFonts w:ascii="Consolas" w:hAnsi="Consolas"/>
          <w:color w:val="006600"/>
          <w:sz w:val="20"/>
        </w:rPr>
        <w:t xml:space="preserve">  /chat {sessionId} {text}</w:t>
      </w:r>
      <w:r>
        <w:t xml:space="preserve">  — Inject reply into AI chat</w:t>
      </w:r>
    </w:p>
    <w:p>
      <w:r>
        <w:rPr>
          <w:rFonts w:ascii="Consolas" w:hAnsi="Consolas"/>
          <w:color w:val="006600"/>
          <w:sz w:val="20"/>
        </w:rPr>
        <w:t xml:space="preserve">  /disable</w:t>
      </w:r>
      <w:r>
        <w:t xml:space="preserve">  — Disable AI chat API</w:t>
      </w:r>
    </w:p>
    <w:p>
      <w:r>
        <w:rPr>
          <w:rFonts w:ascii="Consolas" w:hAnsi="Consolas"/>
          <w:color w:val="006600"/>
          <w:sz w:val="20"/>
        </w:rPr>
        <w:t xml:space="preserve">  /enable</w:t>
      </w:r>
      <w:r>
        <w:t xml:space="preserve">  — Enable AI chat API</w:t>
      </w:r>
    </w:p>
    <w:p>
      <w:r>
        <w:rPr>
          <w:rFonts w:ascii="Consolas" w:hAnsi="Consolas"/>
          <w:color w:val="006600"/>
          <w:sz w:val="20"/>
        </w:rPr>
        <w:t xml:space="preserve">  /stats</w:t>
      </w:r>
      <w:r>
        <w:t xml:space="preserve">  — Show site statistics</w:t>
      </w:r>
    </w:p>
    <w:p>
      <w:pPr>
        <w:pStyle w:val="Heading1"/>
      </w:pPr>
      <w:r>
        <w:t>17. API Kill Switch</w:t>
      </w:r>
    </w:p>
    <w:p>
      <w:r>
        <w:t>If the AI chat is getting too many requests or you want to temporarily disable it:</w:t>
      </w:r>
    </w:p>
    <w:p>
      <w:pPr>
        <w:pStyle w:val="Heading3"/>
      </w:pPr>
      <w:r>
        <w:t>Method 1: Admin panel</w:t>
      </w:r>
    </w:p>
    <w:p>
      <w:r>
        <w:t>Go to #admin → settings → toggle 'AI Chat API' off/on</w:t>
      </w:r>
    </w:p>
    <w:p>
      <w:pPr>
        <w:pStyle w:val="Heading3"/>
      </w:pPr>
      <w:r>
        <w:t>Method 2: Bale command</w:t>
      </w:r>
    </w:p>
    <w:p>
      <w:r>
        <w:t>Send /disable to your Bale bot. Send /enable to re-enable.</w:t>
      </w:r>
    </w:p>
    <w:p>
      <w:r>
        <w:t>When disabled, the chat API returns HTTP 503 with a 'temporarily disabled' message.</w:t>
      </w:r>
    </w:p>
    <w:p>
      <w:pPr>
        <w:pStyle w:val="Heading1"/>
      </w:pPr>
      <w:r>
        <w:t>18. Anti-Theft Protection</w:t>
      </w:r>
    </w:p>
    <w:p>
      <w:r>
        <w:t>The site includes several measures to discourage template theft:</w:t>
      </w:r>
    </w:p>
    <w:p>
      <w:pPr>
        <w:pStyle w:val="ListBullet"/>
      </w:pPr>
      <w:r>
        <w:t>Right-click context menu is disabled</w:t>
      </w:r>
    </w:p>
    <w:p>
      <w:pPr>
        <w:pStyle w:val="ListBullet"/>
      </w:pPr>
      <w:r>
        <w:t>F12, Ctrl+Shift+I, Ctrl+U, Ctrl+S are blocked</w:t>
      </w:r>
    </w:p>
    <w:p>
      <w:pPr>
        <w:pStyle w:val="ListBullet"/>
      </w:pPr>
      <w:r>
        <w:t>DevTools detection — shows a warning overlay if developer tools are open</w:t>
      </w:r>
    </w:p>
    <w:p>
      <w:pPr>
        <w:pStyle w:val="ListBullet"/>
      </w:pPr>
      <w:r>
        <w:t>Invisible watermark with deployment identifier</w:t>
      </w:r>
    </w:p>
    <w:p>
      <w:pPr>
        <w:pStyle w:val="ListBullet"/>
      </w:pPr>
      <w:r>
        <w:t>All content separated from template logic (content.ts)</w:t>
      </w:r>
    </w:p>
    <w:p>
      <w:pPr>
        <w:pStyle w:val="ListBullet"/>
      </w:pPr>
      <w:r>
        <w:t>Server-side features (AI chat, admin) don't work on a static copy</w:t>
      </w:r>
    </w:p>
    <w:p>
      <w:pPr>
        <w:spacing w:before="120" w:after="120"/>
      </w:pPr>
      <w:r>
        <w:rPr>
          <w:b/>
          <w:color w:val="CC6600"/>
        </w:rPr>
        <w:t xml:space="preserve">⚠ Note: </w:t>
      </w:r>
      <w:r>
        <w:rPr>
          <w:color w:val="664400"/>
        </w:rPr>
        <w:t>No anti-theft measure is 100% foolproof. These raise the bar but a determined thief can still bypass them. The watermark helps you identify stolen copies.</w:t>
      </w:r>
    </w:p>
    <w:p>
      <w:pPr>
        <w:pStyle w:val="Heading1"/>
      </w:pPr>
      <w:r>
        <w:t>19. Changing Colors &amp; Fonts</w:t>
      </w:r>
    </w:p>
    <w:p>
      <w:r>
        <w:t>All colors are defined as CSS variables in personal.css. Find the :root block: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:root {</w:t>
        <w:br/>
        <w:t xml:space="preserve">  --bg: #000000;           /* Page background */</w:t>
        <w:br/>
        <w:t xml:space="preserve">  --green: #00ff41;        /* Primary accent color */</w:t>
        <w:br/>
        <w:t xml:space="preserve">  --green-bright: #39ff14; /* Bright accent for headings */</w:t>
        <w:br/>
        <w:t xml:space="preserve">  --text: #c8ffc8;         /* Body text color */</w:t>
        <w:br/>
        <w:t xml:space="preserve">  --text-dim: #4a7a4a;     /* Dimmed text */</w:t>
        <w:br/>
        <w:t xml:space="preserve">  --border: #1a3a1a;       /* Border color */</w:t>
        <w:br/>
        <w:t xml:space="preserve">  /* ... etc */</w:t>
        <w:br/>
        <w:t>}</w:t>
      </w:r>
    </w:p>
    <w:p>
      <w:r>
        <w:t>Each theme has its own color block:</w:t>
      </w:r>
    </w:p>
    <w:p>
      <w:pPr>
        <w:pStyle w:val="ListBullet"/>
      </w:pPr>
      <w:r>
        <w:t>html[data-theme='terminal'] — green on black</w:t>
      </w:r>
    </w:p>
    <w:p>
      <w:pPr>
        <w:pStyle w:val="ListBullet"/>
      </w:pPr>
      <w:r>
        <w:t>html[data-theme='midnight'] — blue on dark navy</w:t>
      </w:r>
    </w:p>
    <w:p>
      <w:pPr>
        <w:pStyle w:val="ListBullet"/>
      </w:pPr>
      <w:r>
        <w:t>html[data-theme='clean'] — blue on white</w:t>
      </w:r>
    </w:p>
    <w:p>
      <w:pPr>
        <w:pStyle w:val="Heading1"/>
      </w:pPr>
      <w:r>
        <w:t>20. Deploying to Production</w:t>
      </w:r>
    </w:p>
    <w:p>
      <w:r>
        <w:t>This site runs on a Next.js dev server. For production deployment:</w:t>
      </w:r>
    </w:p>
    <w:p>
      <w:pPr>
        <w:pStyle w:val="ListNumber"/>
      </w:pPr>
      <w:r>
        <w:t>1. Choose a hosting platform (Vercel, Netlify, Railway, etc.)</w:t>
      </w:r>
    </w:p>
    <w:p>
      <w:pPr>
        <w:pStyle w:val="ListNumber"/>
      </w:pPr>
      <w:r>
        <w:t>2. Set environment variables: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DATABASE_URL=your_production_database_url</w:t>
        <w:br/>
        <w:t>ZAI_API_KEY=your_api_key</w:t>
        <w:br/>
        <w:t>BALE_BOT_TOKEN=your_bale_token</w:t>
      </w:r>
    </w:p>
    <w:p>
      <w:pPr>
        <w:pStyle w:val="ListNumber"/>
      </w:pPr>
      <w:r>
        <w:t>3. For the database, switch from SQLite to PostgreSQL:</w:t>
      </w:r>
    </w:p>
    <w:p>
      <w:pPr>
        <w:pStyle w:val="ListBullet"/>
      </w:pPr>
      <w:r>
        <w:t>Edit prisma/schema.prisma: change provider from 'sqlite' to 'postgresql'</w:t>
      </w:r>
    </w:p>
    <w:p>
      <w:pPr>
        <w:pStyle w:val="ListBullet"/>
      </w:pPr>
      <w:r>
        <w:t>Run: bun run db:push</w:t>
      </w:r>
    </w:p>
    <w:p>
      <w:pPr>
        <w:pStyle w:val="ListNumber"/>
      </w:pPr>
      <w:r>
        <w:t>4. Build and deploy: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008000"/>
          <w:sz w:val="18"/>
        </w:rPr>
        <w:t>bun run build</w:t>
        <w:br/>
        <w:t># Deploy the .next folder to your hosting platform</w:t>
      </w:r>
    </w:p>
    <w:p>
      <w:pPr>
        <w:pStyle w:val="Heading1"/>
      </w:pPr>
      <w:r>
        <w:t>21. Backup Messenger Strategy</w:t>
      </w:r>
    </w:p>
    <w:p>
      <w:r>
        <w:t>In case Bale goes down or is unavailable, you should have a backup plan. Here's the recommendation:</w:t>
      </w:r>
    </w:p>
    <w:p>
      <w:pPr>
        <w:pStyle w:val="Heading3"/>
      </w:pPr>
      <w:r>
        <w:t>Phase 1 (Now): Bale as primary</w:t>
      </w:r>
    </w:p>
    <w:p>
      <w:r>
        <w:t>Bale is already integrated and working. Use it as your primary notification channel.</w:t>
      </w:r>
    </w:p>
    <w:p>
      <w:pPr>
        <w:pStyle w:val="Heading3"/>
      </w:pPr>
      <w:r>
        <w:t>Phase 2 (When Bale is down): Telegram as fallback</w:t>
      </w:r>
    </w:p>
    <w:p>
      <w:r>
        <w:t>Telegram has a very similar Bot API to Bale. To add Telegram support:</w:t>
      </w:r>
    </w:p>
    <w:p>
      <w:pPr>
        <w:pStyle w:val="ListNumber"/>
      </w:pPr>
      <w:r>
        <w:t>1. Create a Telegram bot via @BotFather</w:t>
      </w:r>
    </w:p>
    <w:p>
      <w:pPr>
        <w:pStyle w:val="ListNumber"/>
      </w:pPr>
      <w:r>
        <w:t>2. Copy src/lib/bale.ts to src/lib/telegram.ts</w:t>
      </w:r>
    </w:p>
    <w:p>
      <w:pPr>
        <w:pStyle w:val="ListNumber"/>
      </w:pPr>
      <w:r>
        <w:t>3. Change the API base URL from api.bale.ai to api.telegram.org</w:t>
      </w:r>
    </w:p>
    <w:p>
      <w:pPr>
        <w:pStyle w:val="ListNumber"/>
      </w:pPr>
      <w:r>
        <w:t>4. Add a new API route: src/app/api/telegram/webhook/route.ts</w:t>
      </w:r>
    </w:p>
    <w:p>
      <w:pPr>
        <w:pStyle w:val="ListNumber"/>
      </w:pPr>
      <w:r>
        <w:t>5. Add Telegram settings to the admin panel (similar to Bale)</w:t>
      </w:r>
    </w:p>
    <w:p>
      <w:pPr>
        <w:pStyle w:val="Heading3"/>
      </w:pPr>
      <w:r>
        <w:t>Phase 3 (Future): Email as ultimate fallback</w:t>
      </w:r>
    </w:p>
    <w:p>
      <w:r>
        <w:t>For guaranteed delivery, set up email notifications using a service like Resend, SendGrid, or Amazon SES. This ensures you never miss a message even if all messengers are down.</w:t>
      </w:r>
    </w:p>
    <w:p>
      <w:r>
        <w:rPr>
          <w:b/>
          <w:color w:val="0066CC"/>
        </w:rPr>
        <w:t xml:space="preserve">💡 Tip: </w:t>
      </w:r>
      <w:r>
        <w:t>Don't start with Telegram/email now. Bale is working. Add backups only when you actually need them — premature optimization wastes time.</w:t>
      </w:r>
    </w:p>
    <w:p>
      <w:pPr>
        <w:pStyle w:val="Heading1"/>
      </w:pPr>
      <w:r>
        <w:t>22. FAQ</w:t>
      </w:r>
    </w:p>
    <w:p>
      <w:pPr>
        <w:spacing w:before="200"/>
      </w:pPr>
      <w:r>
        <w:rPr>
          <w:b/>
          <w:color w:val="0066CC"/>
        </w:rPr>
        <w:t xml:space="preserve">Q: </w:t>
      </w:r>
      <w:r>
        <w:t>How do I change the site title in the browser tab?</w:t>
      </w:r>
    </w:p>
    <w:p>
      <w:pPr>
        <w:ind w:left="283"/>
      </w:pPr>
      <w:r>
        <w:rPr>
          <w:b/>
          <w:color w:val="008000"/>
        </w:rPr>
        <w:t xml:space="preserve">A: </w:t>
      </w:r>
      <w:r>
        <w:t>Edit src/app/layout.tsx → metadata.title field.</w:t>
      </w:r>
    </w:p>
    <w:p>
      <w:pPr>
        <w:spacing w:before="200"/>
      </w:pPr>
      <w:r>
        <w:rPr>
          <w:b/>
          <w:color w:val="0066CC"/>
        </w:rPr>
        <w:t xml:space="preserve">Q: </w:t>
      </w:r>
      <w:r>
        <w:t>How do I add a new section to the site?</w:t>
      </w:r>
    </w:p>
    <w:p>
      <w:pPr>
        <w:ind w:left="283"/>
      </w:pPr>
      <w:r>
        <w:rPr>
          <w:b/>
          <w:color w:val="008000"/>
        </w:rPr>
        <w:t xml:space="preserve">A: </w:t>
      </w:r>
      <w:r>
        <w:t>Edit src/app/page.tsx. Copy an existing section (like Books) and modify it. Add the nav link in the navbar.</w:t>
      </w:r>
    </w:p>
    <w:p>
      <w:pPr>
        <w:spacing w:before="200"/>
      </w:pPr>
      <w:r>
        <w:rPr>
          <w:b/>
          <w:color w:val="0066CC"/>
        </w:rPr>
        <w:t xml:space="preserve">Q: </w:t>
      </w:r>
      <w:r>
        <w:t>How do I change the AI bot's responses?</w:t>
      </w:r>
    </w:p>
    <w:p>
      <w:pPr>
        <w:ind w:left="283"/>
      </w:pPr>
      <w:r>
        <w:rPr>
          <w:b/>
          <w:color w:val="008000"/>
        </w:rPr>
        <w:t xml:space="preserve">A: </w:t>
      </w:r>
      <w:r>
        <w:t>Edit buildSystemPrompt() in src/app/api/chat/route.ts. This controls the bot's personality and instructions.</w:t>
      </w:r>
    </w:p>
    <w:p>
      <w:pPr>
        <w:spacing w:before="200"/>
      </w:pPr>
      <w:r>
        <w:rPr>
          <w:b/>
          <w:color w:val="0066CC"/>
        </w:rPr>
        <w:t xml:space="preserve">Q: </w:t>
      </w:r>
      <w:r>
        <w:t>Where are messages stored?</w:t>
      </w:r>
    </w:p>
    <w:p>
      <w:pPr>
        <w:ind w:left="283"/>
      </w:pPr>
      <w:r>
        <w:rPr>
          <w:b/>
          <w:color w:val="008000"/>
        </w:rPr>
        <w:t xml:space="preserve">A: </w:t>
      </w:r>
      <w:r>
        <w:t>In a SQLite database at db/custom.db. Use the admin panel to view them, or sqlite3 command line.</w:t>
      </w:r>
    </w:p>
    <w:p>
      <w:pPr>
        <w:spacing w:before="200"/>
      </w:pPr>
      <w:r>
        <w:rPr>
          <w:b/>
          <w:color w:val="0066CC"/>
        </w:rPr>
        <w:t xml:space="preserve">Q: </w:t>
      </w:r>
      <w:r>
        <w:t>How do I reset the database?</w:t>
      </w:r>
    </w:p>
    <w:p>
      <w:pPr>
        <w:ind w:left="283"/>
      </w:pPr>
      <w:r>
        <w:rPr>
          <w:b/>
          <w:color w:val="008000"/>
        </w:rPr>
        <w:t xml:space="preserve">A: </w:t>
      </w:r>
      <w:r>
        <w:t>Run: rm db/custom.db &amp;&amp; bun run db:push</w:t>
      </w:r>
    </w:p>
    <w:p>
      <w:pPr>
        <w:spacing w:before="200"/>
      </w:pPr>
      <w:r>
        <w:rPr>
          <w:b/>
          <w:color w:val="0066CC"/>
        </w:rPr>
        <w:t xml:space="preserve">Q: </w:t>
      </w:r>
      <w:r>
        <w:t>Can I add more languages?</w:t>
      </w:r>
    </w:p>
    <w:p>
      <w:pPr>
        <w:ind w:left="283"/>
      </w:pPr>
      <w:r>
        <w:rPr>
          <w:b/>
          <w:color w:val="008000"/>
        </w:rPr>
        <w:t xml:space="preserve">A: </w:t>
      </w:r>
      <w:r>
        <w:t>Yes. In content.ts: add the language code to the Lang type, LANGS array, and add a UI.xx object with all translations.</w:t>
      </w:r>
    </w:p>
    <w:p>
      <w:pPr>
        <w:spacing w:before="200"/>
      </w:pPr>
      <w:r>
        <w:rPr>
          <w:b/>
          <w:color w:val="0066CC"/>
        </w:rPr>
        <w:t xml:space="preserve">Q: </w:t>
      </w:r>
      <w:r>
        <w:t>How do I disable the Matrix rain background?</w:t>
      </w:r>
    </w:p>
    <w:p>
      <w:pPr>
        <w:ind w:left="283"/>
      </w:pPr>
      <w:r>
        <w:rPr>
          <w:b/>
          <w:color w:val="008000"/>
        </w:rPr>
        <w:t xml:space="preserve">A: </w:t>
      </w:r>
      <w:r>
        <w:t>In page.tsx, remove the &lt;MatrixRain /&gt; line.</w:t>
      </w:r>
    </w:p>
    <w:p>
      <w:pPr>
        <w:spacing w:before="200"/>
      </w:pPr>
      <w:r>
        <w:rPr>
          <w:b/>
          <w:color w:val="0066CC"/>
        </w:rPr>
        <w:t xml:space="preserve">Q: </w:t>
      </w:r>
      <w:r>
        <w:t>The tutorials don't load — why?</w:t>
      </w:r>
    </w:p>
    <w:p>
      <w:pPr>
        <w:ind w:left="283"/>
      </w:pPr>
      <w:r>
        <w:rPr>
          <w:b/>
          <w:color w:val="008000"/>
        </w:rPr>
        <w:t xml:space="preserve">A: </w:t>
      </w:r>
      <w:r>
        <w:t>The embedUrl must be the EMBED URL, not the watch URL. For Aparat, use the /embed/ format.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C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6C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